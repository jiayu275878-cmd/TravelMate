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142E" w14:textId="77777777" w:rsidR="00306CA3" w:rsidRPr="00DA0AC5" w:rsidRDefault="00000000">
      <w:pPr>
        <w:jc w:val="center"/>
        <w:rPr>
          <w:rFonts w:ascii="宋体" w:eastAsia="宋体" w:hAnsi="宋体" w:hint="eastAsia"/>
          <w:b/>
          <w:sz w:val="72"/>
          <w:szCs w:val="72"/>
          <w:lang w:eastAsia="zh-CN"/>
        </w:rPr>
      </w:pPr>
      <w:proofErr w:type="spellStart"/>
      <w:r w:rsidRPr="00DA0AC5">
        <w:rPr>
          <w:rFonts w:ascii="宋体" w:eastAsia="宋体" w:hAnsi="宋体"/>
          <w:b/>
          <w:sz w:val="72"/>
          <w:szCs w:val="72"/>
          <w:lang w:eastAsia="zh-CN"/>
        </w:rPr>
        <w:t>TravelMate</w:t>
      </w:r>
      <w:proofErr w:type="spellEnd"/>
      <w:r w:rsidRPr="00DA0AC5">
        <w:rPr>
          <w:rFonts w:ascii="宋体" w:eastAsia="宋体" w:hAnsi="宋体"/>
          <w:b/>
          <w:sz w:val="72"/>
          <w:szCs w:val="72"/>
          <w:lang w:eastAsia="zh-CN"/>
        </w:rPr>
        <w:t>-智能旅行伴侣</w:t>
      </w:r>
    </w:p>
    <w:p w14:paraId="574ED19F" w14:textId="77777777" w:rsidR="00306CA3" w:rsidRPr="00DA0AC5" w:rsidRDefault="00000000">
      <w:pPr>
        <w:jc w:val="center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10天个人项目策划书 / 技术实施方案</w:t>
      </w:r>
    </w:p>
    <w:p w14:paraId="05CCA159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项目定位：面向国内旅行场景的移动端优先旅行规划 Web 应用</w:t>
      </w:r>
    </w:p>
    <w:p w14:paraId="16568BFB" w14:textId="66621609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开发模式：个人开发 + Codex Agent 辅助开发 + 分阶段验收</w:t>
      </w:r>
    </w:p>
    <w:p w14:paraId="1144DBF3" w14:textId="77777777" w:rsidR="00306CA3" w:rsidRPr="00DA0AC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一、项目概述</w:t>
      </w:r>
    </w:p>
    <w:p w14:paraId="19B6C2DC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proofErr w:type="spellStart"/>
      <w:r w:rsidRPr="00DA0AC5">
        <w:rPr>
          <w:rFonts w:ascii="宋体" w:eastAsia="宋体" w:hAnsi="宋体"/>
          <w:lang w:eastAsia="zh-CN"/>
        </w:rPr>
        <w:t>TravelMate</w:t>
      </w:r>
      <w:proofErr w:type="spellEnd"/>
      <w:r w:rsidRPr="00DA0AC5">
        <w:rPr>
          <w:rFonts w:ascii="宋体" w:eastAsia="宋体" w:hAnsi="宋体"/>
          <w:lang w:eastAsia="zh-CN"/>
        </w:rPr>
        <w:t xml:space="preserve">-智能旅行伴侣是一款面向国内旅行用户的旅行规划 </w:t>
      </w:r>
      <w:bookmarkStart w:id="0" w:name="OLE_LINK2"/>
      <w:r w:rsidRPr="00DA0AC5">
        <w:rPr>
          <w:rFonts w:ascii="宋体" w:eastAsia="宋体" w:hAnsi="宋体"/>
          <w:lang w:eastAsia="zh-CN"/>
        </w:rPr>
        <w:t>We</w:t>
      </w:r>
      <w:bookmarkStart w:id="1" w:name="OLE_LINK1"/>
      <w:r w:rsidRPr="00DA0AC5">
        <w:rPr>
          <w:rFonts w:ascii="宋体" w:eastAsia="宋体" w:hAnsi="宋体"/>
          <w:lang w:eastAsia="zh-CN"/>
        </w:rPr>
        <w:t>b 应</w:t>
      </w:r>
      <w:bookmarkEnd w:id="1"/>
      <w:r w:rsidRPr="00DA0AC5">
        <w:rPr>
          <w:rFonts w:ascii="宋体" w:eastAsia="宋体" w:hAnsi="宋体"/>
          <w:lang w:eastAsia="zh-CN"/>
        </w:rPr>
        <w:t>用</w:t>
      </w:r>
      <w:bookmarkEnd w:id="0"/>
      <w:r w:rsidRPr="00DA0AC5">
        <w:rPr>
          <w:rFonts w:ascii="宋体" w:eastAsia="宋体" w:hAnsi="宋体"/>
          <w:lang w:eastAsia="zh-CN"/>
        </w:rPr>
        <w:t>。用户输入目的地后，可以查询多日天气、搜索和选择景点，将景点分配到不同日期，再选择步行、驾车或骑行等出行方式生成每日多景点路线，并进一步根据规划路线推荐沿途美食，最后将完整旅行计划保存到本地数据库。</w:t>
      </w:r>
    </w:p>
    <w:p w14:paraId="135E33A3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第一版明确不以 AI 自动生成行程为核心，而是通过真实的地图与天气 API、前后端分离架构和数据库，实现一套完整、可运行、可展示的软件开发项目；后续可在稳定版本基础上扩展 AI 行程助手。</w:t>
      </w:r>
    </w:p>
    <w:p w14:paraId="1FEFB328" w14:textId="77777777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二、项目的主要内容</w:t>
      </w:r>
      <w:proofErr w:type="spellEnd"/>
    </w:p>
    <w:p w14:paraId="49B8CF2F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目的地搜索：支持城市/目的地输入、联想提示和目的地确认。</w:t>
      </w:r>
    </w:p>
    <w:p w14:paraId="51F12D1E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多日天气查询：查询目的地未来多日天气，并为行程提供天气参考。</w:t>
      </w:r>
    </w:p>
    <w:p w14:paraId="2C5CB915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景点搜索与选择：通过地图平台 POI 数据搜索景点，用户自主选择。</w:t>
      </w:r>
    </w:p>
    <w:p w14:paraId="7C3524A8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多日行程安排：设置旅行日期，把已选景点分配到不同日期及访问顺序。</w:t>
      </w:r>
    </w:p>
    <w:p w14:paraId="1DCC2C8E" w14:textId="6E110281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交通方式选择：支持步行、驾车、骑行等路线规划方式；</w:t>
      </w:r>
    </w:p>
    <w:p w14:paraId="3CD6103D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每日多景点路线：按每天的景点和交通方式生成路线并在地图上展示。</w:t>
      </w:r>
    </w:p>
    <w:p w14:paraId="7B39C707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沿途美食推荐：围绕每日路线及景点附近区域搜索餐厅/美食。</w:t>
      </w:r>
    </w:p>
    <w:p w14:paraId="729553B2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旅行计划保存：使用 SQLite 保存旅行计划、行程、景点等核心数据。</w:t>
      </w:r>
    </w:p>
    <w:p w14:paraId="65B8D31D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移动端 UI：以 9:16 手机屏幕为主要设计目标，采用卡片化、地图化设计。</w:t>
      </w:r>
    </w:p>
    <w:p w14:paraId="7E87FEAF" w14:textId="77777777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三、项目实际意义</w:t>
      </w:r>
      <w:proofErr w:type="spellEnd"/>
    </w:p>
    <w:p w14:paraId="42428925" w14:textId="77777777" w:rsidR="00306CA3" w:rsidRPr="00DA0AC5" w:rsidRDefault="00000000">
      <w:pPr>
        <w:pStyle w:val="a0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把 Python、Web 前端、后端 API、数据库、第三方开放平台和 Git 串成一个完整项目。</w:t>
      </w:r>
    </w:p>
    <w:p w14:paraId="0D9416CD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理解前后端分离、接口设计、数据流、模块化、错误处理、数据库持久化和版本管理。</w:t>
      </w:r>
    </w:p>
    <w:p w14:paraId="053B7F75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真实调用地图、天气、POI、路线等 API，学习鉴权、参数构造、JSON 解析、异常处理和数据转换。</w:t>
      </w:r>
    </w:p>
    <w:p w14:paraId="56955BD5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让 Codex 在明确边界下承担代码生成、测试和调试任务，同时由本人负责需求、架构、验收和关键代码理解。</w:t>
      </w:r>
    </w:p>
    <w:p w14:paraId="3AF0DA4A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形成可运行、可展示的个人 GitHub 项目，可用于实习项目经历。</w:t>
      </w:r>
    </w:p>
    <w:p w14:paraId="44F30F8A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为后续增加 AI 行程助手、自然语言规划和个性化推荐预留接口。</w:t>
      </w:r>
    </w:p>
    <w:p w14:paraId="3BA805FD" w14:textId="3A99C283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四、技术栈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06CA3" w:rsidRPr="00DA0AC5" w14:paraId="6C6E0E39" w14:textId="77777777">
        <w:tc>
          <w:tcPr>
            <w:tcW w:w="3312" w:type="dxa"/>
          </w:tcPr>
          <w:p w14:paraId="37FA811E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层级</w:t>
            </w:r>
          </w:p>
        </w:tc>
        <w:tc>
          <w:tcPr>
            <w:tcW w:w="3312" w:type="dxa"/>
          </w:tcPr>
          <w:p w14:paraId="20383D4F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技术</w:t>
            </w:r>
          </w:p>
        </w:tc>
        <w:tc>
          <w:tcPr>
            <w:tcW w:w="3312" w:type="dxa"/>
          </w:tcPr>
          <w:p w14:paraId="2894B846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用途</w:t>
            </w:r>
          </w:p>
        </w:tc>
      </w:tr>
      <w:tr w:rsidR="00306CA3" w:rsidRPr="00DA0AC5" w14:paraId="01A11133" w14:textId="77777777">
        <w:tc>
          <w:tcPr>
            <w:tcW w:w="3312" w:type="dxa"/>
          </w:tcPr>
          <w:p w14:paraId="552494C5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前端</w:t>
            </w:r>
          </w:p>
        </w:tc>
        <w:tc>
          <w:tcPr>
            <w:tcW w:w="3312" w:type="dxa"/>
          </w:tcPr>
          <w:p w14:paraId="776C315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Vue 3</w:t>
            </w:r>
          </w:p>
        </w:tc>
        <w:tc>
          <w:tcPr>
            <w:tcW w:w="3312" w:type="dxa"/>
          </w:tcPr>
          <w:p w14:paraId="0CADC667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组件化构建移动端优先界面</w:t>
            </w:r>
          </w:p>
        </w:tc>
      </w:tr>
      <w:tr w:rsidR="00306CA3" w:rsidRPr="00DA0AC5" w14:paraId="65FBD63D" w14:textId="77777777">
        <w:tc>
          <w:tcPr>
            <w:tcW w:w="3312" w:type="dxa"/>
          </w:tcPr>
          <w:p w14:paraId="1B1D725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lastRenderedPageBreak/>
              <w:t>构建</w:t>
            </w:r>
            <w:proofErr w:type="spellEnd"/>
          </w:p>
        </w:tc>
        <w:tc>
          <w:tcPr>
            <w:tcW w:w="3312" w:type="dxa"/>
          </w:tcPr>
          <w:p w14:paraId="53B8893D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Vite</w:t>
            </w:r>
          </w:p>
        </w:tc>
        <w:tc>
          <w:tcPr>
            <w:tcW w:w="3312" w:type="dxa"/>
          </w:tcPr>
          <w:p w14:paraId="6975C462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Vue 项目构建与开发服务器</w:t>
            </w:r>
          </w:p>
        </w:tc>
      </w:tr>
      <w:tr w:rsidR="00306CA3" w:rsidRPr="00DA0AC5" w14:paraId="3CA8E617" w14:textId="77777777">
        <w:tc>
          <w:tcPr>
            <w:tcW w:w="3312" w:type="dxa"/>
          </w:tcPr>
          <w:p w14:paraId="0956DEEB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t>通信</w:t>
            </w:r>
            <w:proofErr w:type="spellEnd"/>
          </w:p>
        </w:tc>
        <w:tc>
          <w:tcPr>
            <w:tcW w:w="3312" w:type="dxa"/>
          </w:tcPr>
          <w:p w14:paraId="64B2A16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Axios / Fetch</w:t>
            </w:r>
          </w:p>
        </w:tc>
        <w:tc>
          <w:tcPr>
            <w:tcW w:w="3312" w:type="dxa"/>
          </w:tcPr>
          <w:p w14:paraId="33E6E9ED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调用 Flask REST API</w:t>
            </w:r>
          </w:p>
        </w:tc>
      </w:tr>
      <w:tr w:rsidR="00306CA3" w:rsidRPr="00DA0AC5" w14:paraId="049A5F93" w14:textId="77777777">
        <w:tc>
          <w:tcPr>
            <w:tcW w:w="3312" w:type="dxa"/>
          </w:tcPr>
          <w:p w14:paraId="368FD4A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路由</w:t>
            </w:r>
          </w:p>
        </w:tc>
        <w:tc>
          <w:tcPr>
            <w:tcW w:w="3312" w:type="dxa"/>
          </w:tcPr>
          <w:p w14:paraId="46DDCB68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Vue Router</w:t>
            </w:r>
          </w:p>
        </w:tc>
        <w:tc>
          <w:tcPr>
            <w:tcW w:w="3312" w:type="dxa"/>
          </w:tcPr>
          <w:p w14:paraId="45D12C3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页面与功能模块切换</w:t>
            </w:r>
          </w:p>
        </w:tc>
      </w:tr>
      <w:tr w:rsidR="00306CA3" w:rsidRPr="00DA0AC5" w14:paraId="208A8533" w14:textId="77777777">
        <w:tc>
          <w:tcPr>
            <w:tcW w:w="3312" w:type="dxa"/>
          </w:tcPr>
          <w:p w14:paraId="31514E3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后端</w:t>
            </w:r>
          </w:p>
        </w:tc>
        <w:tc>
          <w:tcPr>
            <w:tcW w:w="3312" w:type="dxa"/>
          </w:tcPr>
          <w:p w14:paraId="17325638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Python + Flask</w:t>
            </w:r>
          </w:p>
        </w:tc>
        <w:tc>
          <w:tcPr>
            <w:tcW w:w="3312" w:type="dxa"/>
          </w:tcPr>
          <w:p w14:paraId="01226BB4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REST API、业务逻辑和第三方 API</w:t>
            </w:r>
          </w:p>
        </w:tc>
      </w:tr>
      <w:tr w:rsidR="00306CA3" w:rsidRPr="00DA0AC5" w14:paraId="7BC5DF40" w14:textId="77777777">
        <w:tc>
          <w:tcPr>
            <w:tcW w:w="3312" w:type="dxa"/>
          </w:tcPr>
          <w:p w14:paraId="7D24C0D4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ORM</w:t>
            </w:r>
          </w:p>
        </w:tc>
        <w:tc>
          <w:tcPr>
            <w:tcW w:w="3312" w:type="dxa"/>
          </w:tcPr>
          <w:p w14:paraId="06067F6A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SQLAlchemy</w:t>
            </w:r>
          </w:p>
        </w:tc>
        <w:tc>
          <w:tcPr>
            <w:tcW w:w="3312" w:type="dxa"/>
          </w:tcPr>
          <w:p w14:paraId="4252C113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数据库模型、CRUD 和关系映射</w:t>
            </w:r>
          </w:p>
        </w:tc>
      </w:tr>
      <w:tr w:rsidR="00306CA3" w:rsidRPr="00DA0AC5" w14:paraId="347FCA09" w14:textId="77777777">
        <w:tc>
          <w:tcPr>
            <w:tcW w:w="3312" w:type="dxa"/>
          </w:tcPr>
          <w:p w14:paraId="711282EC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t>数据库</w:t>
            </w:r>
            <w:proofErr w:type="spellEnd"/>
          </w:p>
        </w:tc>
        <w:tc>
          <w:tcPr>
            <w:tcW w:w="3312" w:type="dxa"/>
          </w:tcPr>
          <w:p w14:paraId="6E358E7E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SQLite</w:t>
            </w:r>
          </w:p>
        </w:tc>
        <w:tc>
          <w:tcPr>
            <w:tcW w:w="3312" w:type="dxa"/>
          </w:tcPr>
          <w:p w14:paraId="17A8743B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保存旅行计划、景点、行程等数据</w:t>
            </w:r>
          </w:p>
        </w:tc>
      </w:tr>
      <w:tr w:rsidR="00306CA3" w:rsidRPr="00DA0AC5" w14:paraId="6502657F" w14:textId="77777777">
        <w:tc>
          <w:tcPr>
            <w:tcW w:w="3312" w:type="dxa"/>
          </w:tcPr>
          <w:p w14:paraId="2576838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t>地图平台</w:t>
            </w:r>
            <w:proofErr w:type="spellEnd"/>
          </w:p>
        </w:tc>
        <w:tc>
          <w:tcPr>
            <w:tcW w:w="3312" w:type="dxa"/>
          </w:tcPr>
          <w:p w14:paraId="4E9FA33C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高德开放平台</w:t>
            </w:r>
          </w:p>
        </w:tc>
        <w:tc>
          <w:tcPr>
            <w:tcW w:w="3312" w:type="dxa"/>
          </w:tcPr>
          <w:p w14:paraId="5D46178D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地理编码、POI、天气、路线</w:t>
            </w:r>
          </w:p>
        </w:tc>
      </w:tr>
      <w:tr w:rsidR="00306CA3" w:rsidRPr="00DA0AC5" w14:paraId="274A4FC6" w14:textId="77777777">
        <w:tc>
          <w:tcPr>
            <w:tcW w:w="3312" w:type="dxa"/>
          </w:tcPr>
          <w:p w14:paraId="27FC9AD8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t>地图前端</w:t>
            </w:r>
            <w:proofErr w:type="spellEnd"/>
          </w:p>
        </w:tc>
        <w:tc>
          <w:tcPr>
            <w:tcW w:w="3312" w:type="dxa"/>
          </w:tcPr>
          <w:p w14:paraId="20CD24EA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高德地图 JS API</w:t>
            </w:r>
          </w:p>
        </w:tc>
        <w:tc>
          <w:tcPr>
            <w:tcW w:w="3312" w:type="dxa"/>
          </w:tcPr>
          <w:p w14:paraId="790DF3AE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地图、Marker、路线展示</w:t>
            </w:r>
          </w:p>
        </w:tc>
      </w:tr>
      <w:tr w:rsidR="00306CA3" w:rsidRPr="00DA0AC5" w14:paraId="66BD9F1D" w14:textId="77777777">
        <w:tc>
          <w:tcPr>
            <w:tcW w:w="3312" w:type="dxa"/>
          </w:tcPr>
          <w:p w14:paraId="68E3389E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HTTP</w:t>
            </w:r>
          </w:p>
        </w:tc>
        <w:tc>
          <w:tcPr>
            <w:tcW w:w="3312" w:type="dxa"/>
          </w:tcPr>
          <w:p w14:paraId="6FFFEF7F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requests</w:t>
            </w:r>
          </w:p>
        </w:tc>
        <w:tc>
          <w:tcPr>
            <w:tcW w:w="3312" w:type="dxa"/>
          </w:tcPr>
          <w:p w14:paraId="4893BCC5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Python 调用第三方 API</w:t>
            </w:r>
          </w:p>
        </w:tc>
      </w:tr>
      <w:tr w:rsidR="00306CA3" w:rsidRPr="00DA0AC5" w14:paraId="731A1E16" w14:textId="77777777">
        <w:tc>
          <w:tcPr>
            <w:tcW w:w="3312" w:type="dxa"/>
          </w:tcPr>
          <w:p w14:paraId="138E1BAA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数据</w:t>
            </w:r>
          </w:p>
        </w:tc>
        <w:tc>
          <w:tcPr>
            <w:tcW w:w="3312" w:type="dxa"/>
          </w:tcPr>
          <w:p w14:paraId="4DC81376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JSON</w:t>
            </w:r>
          </w:p>
        </w:tc>
        <w:tc>
          <w:tcPr>
            <w:tcW w:w="3312" w:type="dxa"/>
          </w:tcPr>
          <w:p w14:paraId="0F9F7362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前后端及第三方 API 数据交换</w:t>
            </w:r>
          </w:p>
        </w:tc>
      </w:tr>
      <w:tr w:rsidR="00306CA3" w:rsidRPr="00DA0AC5" w14:paraId="0424EDC6" w14:textId="77777777">
        <w:tc>
          <w:tcPr>
            <w:tcW w:w="3312" w:type="dxa"/>
          </w:tcPr>
          <w:p w14:paraId="4C0127A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t>版本管理</w:t>
            </w:r>
            <w:proofErr w:type="spellEnd"/>
          </w:p>
        </w:tc>
        <w:tc>
          <w:tcPr>
            <w:tcW w:w="3312" w:type="dxa"/>
          </w:tcPr>
          <w:p w14:paraId="635A2C38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Git + GitHub</w:t>
            </w:r>
          </w:p>
        </w:tc>
        <w:tc>
          <w:tcPr>
            <w:tcW w:w="3312" w:type="dxa"/>
          </w:tcPr>
          <w:p w14:paraId="155F4D4B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版本控制与项目展示</w:t>
            </w:r>
          </w:p>
        </w:tc>
      </w:tr>
      <w:tr w:rsidR="00306CA3" w:rsidRPr="00DA0AC5" w14:paraId="2E0DFBA9" w14:textId="77777777">
        <w:tc>
          <w:tcPr>
            <w:tcW w:w="3312" w:type="dxa"/>
          </w:tcPr>
          <w:p w14:paraId="17C268E6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Agent</w:t>
            </w:r>
          </w:p>
        </w:tc>
        <w:tc>
          <w:tcPr>
            <w:tcW w:w="3312" w:type="dxa"/>
          </w:tcPr>
          <w:p w14:paraId="183EFA3A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Codex</w:t>
            </w:r>
          </w:p>
        </w:tc>
        <w:tc>
          <w:tcPr>
            <w:tcW w:w="3312" w:type="dxa"/>
          </w:tcPr>
          <w:p w14:paraId="43123F2A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辅助编码、测试、调试和代码分析</w:t>
            </w:r>
          </w:p>
        </w:tc>
      </w:tr>
      <w:tr w:rsidR="0095559D" w:rsidRPr="00DA0AC5" w14:paraId="318E4533" w14:textId="77777777">
        <w:tc>
          <w:tcPr>
            <w:tcW w:w="3312" w:type="dxa"/>
          </w:tcPr>
          <w:p w14:paraId="7571E7F2" w14:textId="23DA5EA7" w:rsidR="0095559D" w:rsidRPr="00DA0AC5" w:rsidRDefault="00B83BB5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开发环境</w:t>
            </w:r>
          </w:p>
        </w:tc>
        <w:tc>
          <w:tcPr>
            <w:tcW w:w="3312" w:type="dxa"/>
          </w:tcPr>
          <w:p w14:paraId="2DDC3364" w14:textId="5D27C0B1" w:rsidR="0095559D" w:rsidRPr="00DA0AC5" w:rsidRDefault="00B83BB5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VS code</w:t>
            </w:r>
          </w:p>
        </w:tc>
        <w:tc>
          <w:tcPr>
            <w:tcW w:w="3312" w:type="dxa"/>
          </w:tcPr>
          <w:p w14:paraId="73AC3C32" w14:textId="22DD0749" w:rsidR="0095559D" w:rsidRPr="00DA0AC5" w:rsidRDefault="00B83BB5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代码撰写，</w:t>
            </w:r>
            <w:r w:rsidRPr="00B83BB5">
              <w:rPr>
                <w:rFonts w:ascii="宋体" w:eastAsia="宋体" w:hAnsi="宋体"/>
                <w:lang w:eastAsia="zh-CN"/>
              </w:rPr>
              <w:t>项目开发与调试</w:t>
            </w:r>
          </w:p>
        </w:tc>
      </w:tr>
    </w:tbl>
    <w:p w14:paraId="697C4E38" w14:textId="77777777" w:rsidR="00306CA3" w:rsidRPr="00DA0AC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五、整体框架</w:t>
      </w:r>
    </w:p>
    <w:p w14:paraId="60D1B3A7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采用前后端分离架构：Vue 负责界面与交互，Flask 负责业务 API 和第三方服务调用，</w:t>
      </w:r>
      <w:proofErr w:type="spellStart"/>
      <w:r w:rsidRPr="00DA0AC5">
        <w:rPr>
          <w:rFonts w:ascii="宋体" w:eastAsia="宋体" w:hAnsi="宋体"/>
          <w:lang w:eastAsia="zh-CN"/>
        </w:rPr>
        <w:t>SQLAlchemy</w:t>
      </w:r>
      <w:proofErr w:type="spellEnd"/>
      <w:r w:rsidRPr="00DA0AC5">
        <w:rPr>
          <w:rFonts w:ascii="宋体" w:eastAsia="宋体" w:hAnsi="宋体"/>
          <w:lang w:eastAsia="zh-CN"/>
        </w:rPr>
        <w:t xml:space="preserve"> + SQLite 负责数据持久化，高德开放平台负责地图、POI、天气和路线等外部数据。</w:t>
      </w:r>
    </w:p>
    <w:p w14:paraId="67E5EA6D" w14:textId="77777777" w:rsidR="00306CA3" w:rsidRPr="00DA0AC5" w:rsidRDefault="00000000">
      <w:pPr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核心数据流：用户</w:t>
      </w:r>
      <w:proofErr w:type="spellEnd"/>
      <w:r w:rsidRPr="00DA0AC5">
        <w:rPr>
          <w:rFonts w:ascii="宋体" w:eastAsia="宋体" w:hAnsi="宋体"/>
        </w:rPr>
        <w:t xml:space="preserve"> → Vue → Flask REST API → Service → 高德 API / SQLite → Flask 返回 JSON → Vue 更新界面 → 地图组件展示。</w:t>
      </w:r>
    </w:p>
    <w:p w14:paraId="7A5F52DA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核心业务链：目的地 → 天气 → 景点 → 选择景点 → 分配日期 → 选择交通方式 → 每日路线 → 沿途美食 → 保存旅行计划。</w:t>
      </w:r>
    </w:p>
    <w:p w14:paraId="35FA6DAE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建议目录结构</w:t>
      </w:r>
      <w:proofErr w:type="spellEnd"/>
    </w:p>
    <w:p w14:paraId="634E890C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TravelMate/</w:t>
      </w:r>
      <w:r w:rsidRPr="00DA0AC5">
        <w:rPr>
          <w:rFonts w:ascii="宋体" w:eastAsia="宋体" w:hAnsi="宋体"/>
        </w:rPr>
        <w:br/>
        <w:t>├─ frontend/                 # Vue 3 + Vite</w:t>
      </w:r>
      <w:r w:rsidRPr="00DA0AC5">
        <w:rPr>
          <w:rFonts w:ascii="宋体" w:eastAsia="宋体" w:hAnsi="宋体"/>
        </w:rPr>
        <w:br/>
        <w:t>│  ├─ src/</w:t>
      </w:r>
      <w:r w:rsidRPr="00DA0AC5">
        <w:rPr>
          <w:rFonts w:ascii="宋体" w:eastAsia="宋体" w:hAnsi="宋体"/>
        </w:rPr>
        <w:br/>
        <w:t>│  │  ├─ views/              # 页面</w:t>
      </w:r>
      <w:r w:rsidRPr="00DA0AC5">
        <w:rPr>
          <w:rFonts w:ascii="宋体" w:eastAsia="宋体" w:hAnsi="宋体"/>
        </w:rPr>
        <w:br/>
        <w:t>│  │  ├─ components/         # 可复用组件</w:t>
      </w:r>
      <w:r w:rsidRPr="00DA0AC5">
        <w:rPr>
          <w:rFonts w:ascii="宋体" w:eastAsia="宋体" w:hAnsi="宋体"/>
        </w:rPr>
        <w:br/>
        <w:t>│  │  ├─ api/               # 后端接口封装</w:t>
      </w:r>
      <w:r w:rsidRPr="00DA0AC5">
        <w:rPr>
          <w:rFonts w:ascii="宋体" w:eastAsia="宋体" w:hAnsi="宋体"/>
        </w:rPr>
        <w:br/>
        <w:t>│  │  ├─ router/            # Vue Router</w:t>
      </w:r>
      <w:r w:rsidRPr="00DA0AC5">
        <w:rPr>
          <w:rFonts w:ascii="宋体" w:eastAsia="宋体" w:hAnsi="宋体"/>
        </w:rPr>
        <w:br/>
        <w:t>│  │  └─ App.vue</w:t>
      </w:r>
      <w:r w:rsidRPr="00DA0AC5">
        <w:rPr>
          <w:rFonts w:ascii="宋体" w:eastAsia="宋体" w:hAnsi="宋体"/>
        </w:rPr>
        <w:br/>
        <w:t>│  └─ package.json</w:t>
      </w:r>
      <w:r w:rsidRPr="00DA0AC5">
        <w:rPr>
          <w:rFonts w:ascii="宋体" w:eastAsia="宋体" w:hAnsi="宋体"/>
        </w:rPr>
        <w:br/>
        <w:t>├─ backend/                  # Flask</w:t>
      </w:r>
      <w:r w:rsidRPr="00DA0AC5">
        <w:rPr>
          <w:rFonts w:ascii="宋体" w:eastAsia="宋体" w:hAnsi="宋体"/>
        </w:rPr>
        <w:br/>
        <w:t>│  ├─ app.py</w:t>
      </w:r>
      <w:r w:rsidRPr="00DA0AC5">
        <w:rPr>
          <w:rFonts w:ascii="宋体" w:eastAsia="宋体" w:hAnsi="宋体"/>
        </w:rPr>
        <w:br/>
        <w:t>│  ├─ config.py</w:t>
      </w:r>
      <w:r w:rsidRPr="00DA0AC5">
        <w:rPr>
          <w:rFonts w:ascii="宋体" w:eastAsia="宋体" w:hAnsi="宋体"/>
        </w:rPr>
        <w:br/>
        <w:t>│  ├─ routes/                # REST API</w:t>
      </w:r>
      <w:r w:rsidRPr="00DA0AC5">
        <w:rPr>
          <w:rFonts w:ascii="宋体" w:eastAsia="宋体" w:hAnsi="宋体"/>
        </w:rPr>
        <w:br/>
        <w:t>│  ├─ services/              # 高德、天气、路线等</w:t>
      </w:r>
      <w:r w:rsidRPr="00DA0AC5">
        <w:rPr>
          <w:rFonts w:ascii="宋体" w:eastAsia="宋体" w:hAnsi="宋体"/>
        </w:rPr>
        <w:br/>
        <w:t>│  ├─ models/                # SQLAlchemy 模型</w:t>
      </w:r>
      <w:r w:rsidRPr="00DA0AC5">
        <w:rPr>
          <w:rFonts w:ascii="宋体" w:eastAsia="宋体" w:hAnsi="宋体"/>
        </w:rPr>
        <w:br/>
        <w:t>│  ├─ database/              # SQLite</w:t>
      </w:r>
      <w:r w:rsidRPr="00DA0AC5">
        <w:rPr>
          <w:rFonts w:ascii="宋体" w:eastAsia="宋体" w:hAnsi="宋体"/>
        </w:rPr>
        <w:br/>
        <w:t>│  └─ requirements.txt</w:t>
      </w:r>
      <w:r w:rsidRPr="00DA0AC5">
        <w:rPr>
          <w:rFonts w:ascii="宋体" w:eastAsia="宋体" w:hAnsi="宋体"/>
        </w:rPr>
        <w:br/>
      </w:r>
      <w:r w:rsidRPr="00DA0AC5">
        <w:rPr>
          <w:rFonts w:ascii="宋体" w:eastAsia="宋体" w:hAnsi="宋体"/>
        </w:rPr>
        <w:lastRenderedPageBreak/>
        <w:t>├─ .env                      # API Key 等环境变量</w:t>
      </w:r>
      <w:r w:rsidRPr="00DA0AC5">
        <w:rPr>
          <w:rFonts w:ascii="宋体" w:eastAsia="宋体" w:hAnsi="宋体"/>
        </w:rPr>
        <w:br/>
        <w:t>├─ .gitignore</w:t>
      </w:r>
      <w:r w:rsidRPr="00DA0AC5">
        <w:rPr>
          <w:rFonts w:ascii="宋体" w:eastAsia="宋体" w:hAnsi="宋体"/>
        </w:rPr>
        <w:br/>
        <w:t>└─ README.md</w:t>
      </w:r>
    </w:p>
    <w:p w14:paraId="56EC6D38" w14:textId="77777777" w:rsidR="00306CA3" w:rsidRPr="00DA0AC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六、核心功能与详细实现途径</w:t>
      </w:r>
    </w:p>
    <w:p w14:paraId="4726F1B5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功能1：目的地搜索</w:t>
      </w:r>
    </w:p>
    <w:p w14:paraId="3C1389F7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实现途径：Vue 输入框 → Flask /api/destination/search → 高德输入提示/地点搜索 → 统一整理名称、地址、坐标、adcode → Vue 展示候选 → 用户确认。</w:t>
      </w:r>
    </w:p>
    <w:p w14:paraId="54A0A112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知识点：Vue 响应式数据、表单事件、Axios、Flask 路由、HTTP、JSON、环境变量、地理编码、错误处理。</w:t>
      </w:r>
    </w:p>
    <w:p w14:paraId="31500F4C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功能2：多日天气查询</w:t>
      </w:r>
    </w:p>
    <w:p w14:paraId="6767B5B1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实现途径：目的地确认后获取城市编码/坐标 → Flask 调用高德天气接口 → 解析每日天气、温度、风向、风力 → 返回 JSON → Vue 日期卡片展示。</w:t>
      </w:r>
    </w:p>
    <w:p w14:paraId="10B23466" w14:textId="77777777" w:rsidR="00306CA3" w:rsidRPr="00DA0AC5" w:rsidRDefault="00000000">
      <w:pPr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知识点：requests、JSON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嵌套解析、Service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层、异常处理、v-for、v-if、日期处理</w:t>
      </w:r>
      <w:proofErr w:type="spellEnd"/>
      <w:r w:rsidRPr="00DA0AC5">
        <w:rPr>
          <w:rFonts w:ascii="宋体" w:eastAsia="宋体" w:hAnsi="宋体"/>
        </w:rPr>
        <w:t>。</w:t>
      </w:r>
    </w:p>
    <w:p w14:paraId="1F90F284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功能3：景点搜索与选择</w:t>
      </w:r>
    </w:p>
    <w:p w14:paraId="16B4740B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实现途径：输入关键词/分类 → Flask 调用高德 POI 搜索 → 返回景点信息 → Vue 卡片展示 → 用户勾选加入旅行计划。</w:t>
      </w:r>
    </w:p>
    <w:p w14:paraId="23D4856B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知识点：POI 搜索、分页、数据清洗、Vue 组件、Props、Emits、数组状态。</w:t>
      </w:r>
    </w:p>
    <w:p w14:paraId="2B0F0EEC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功能4：多日行程安排</w:t>
      </w:r>
    </w:p>
    <w:p w14:paraId="7BBC3E49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 xml:space="preserve">实现途径：设置起止日期 → 生成 Day 1… → 已选景点进入待安排区 → 分配日期和顺序 → 形成 itinerary → 提交 Flask → </w:t>
      </w:r>
      <w:proofErr w:type="spellStart"/>
      <w:r w:rsidRPr="00DA0AC5">
        <w:rPr>
          <w:rFonts w:ascii="宋体" w:eastAsia="宋体" w:hAnsi="宋体"/>
          <w:lang w:eastAsia="zh-CN"/>
        </w:rPr>
        <w:t>SQLAlchemy</w:t>
      </w:r>
      <w:proofErr w:type="spellEnd"/>
      <w:r w:rsidRPr="00DA0AC5">
        <w:rPr>
          <w:rFonts w:ascii="宋体" w:eastAsia="宋体" w:hAnsi="宋体"/>
          <w:lang w:eastAsia="zh-CN"/>
        </w:rPr>
        <w:t xml:space="preserve"> 保存。</w:t>
      </w:r>
    </w:p>
    <w:p w14:paraId="7FAE6C74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知识点：Vue 状态、数组操作、组件通信、日期处理、数据结构、CRUD、主外键、一对多。</w:t>
      </w:r>
    </w:p>
    <w:p w14:paraId="61839ABF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功能5：交通方式选择</w:t>
      </w:r>
    </w:p>
    <w:p w14:paraId="10D46DED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实现途径：选择 walking/driving/riding → Vue 将模式与当天景点提交 Flask → Flask 映射到高德路线参数 → 返回路线。</w:t>
      </w:r>
    </w:p>
    <w:p w14:paraId="4089DD16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知识点：枚举/映射、参数校验、条件分支、REST API、第三方 API 参数设计。</w:t>
      </w:r>
    </w:p>
    <w:p w14:paraId="03F3737B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功能6：每日多景点路线</w:t>
      </w:r>
    </w:p>
    <w:p w14:paraId="2DA1EB09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实现途径：按日期取景点 → 获取坐标 → 调用高德路线规划 → 整理距离/时间/路线 → 地图显示 Marker + Polyline。</w:t>
      </w:r>
    </w:p>
    <w:p w14:paraId="37C27856" w14:textId="77777777" w:rsidR="00306CA3" w:rsidRPr="00DA0AC5" w:rsidRDefault="00000000">
      <w:pPr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知识点：经纬度、路线</w:t>
      </w:r>
      <w:proofErr w:type="spellEnd"/>
      <w:r w:rsidRPr="00DA0AC5">
        <w:rPr>
          <w:rFonts w:ascii="宋体" w:eastAsia="宋体" w:hAnsi="宋体"/>
        </w:rPr>
        <w:t xml:space="preserve"> API、JSON </w:t>
      </w:r>
      <w:proofErr w:type="spellStart"/>
      <w:r w:rsidRPr="00DA0AC5">
        <w:rPr>
          <w:rFonts w:ascii="宋体" w:eastAsia="宋体" w:hAnsi="宋体"/>
        </w:rPr>
        <w:t>深层解析、异步请求、Marker、Polyline、生命周期</w:t>
      </w:r>
      <w:proofErr w:type="spellEnd"/>
      <w:r w:rsidRPr="00DA0AC5">
        <w:rPr>
          <w:rFonts w:ascii="宋体" w:eastAsia="宋体" w:hAnsi="宋体"/>
        </w:rPr>
        <w:t>。</w:t>
      </w:r>
    </w:p>
    <w:p w14:paraId="3A8F3A55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功能7：沿途美食推荐</w:t>
      </w:r>
    </w:p>
    <w:p w14:paraId="23BDA679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实现途径：获取当天路线/景点坐标 → 高德 POI 周边搜索 → 餐饮分类过滤 → 去重和距离整理 → Vue 展示。</w:t>
      </w:r>
    </w:p>
    <w:p w14:paraId="3DA83065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lastRenderedPageBreak/>
        <w:t>知识点：POI 周边搜索、经纬度、距离、过滤排序、去重、多接口组合。</w:t>
      </w:r>
    </w:p>
    <w:p w14:paraId="7855749F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功能8：旅行计划保存</w:t>
      </w:r>
    </w:p>
    <w:p w14:paraId="0167E11D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实现途径：Vue 组成旅行计划 JSON → Flask 校验 → SQLAlchemy 写入 trip/attraction/itinerary → 返回计划 ID。</w:t>
      </w:r>
    </w:p>
    <w:p w14:paraId="0933D800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知识点：数据库建模、ORM、CRUD、主键、外键、事务、校验、REST API。</w:t>
      </w:r>
    </w:p>
    <w:p w14:paraId="24F22FE6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功能9：移动端 UI</w:t>
      </w:r>
    </w:p>
    <w:p w14:paraId="7A245CDC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实现途径：以 9:16 为主要目标，拆分首页、搜索、天气、景点、行程、路线、美食和我的行程页面。</w:t>
      </w:r>
    </w:p>
    <w:p w14:paraId="600B655C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知识点：HTML/CSS、Flexbox、Grid、响应式、媒体查询、Vue 组件化、移动端交互。</w:t>
      </w:r>
    </w:p>
    <w:p w14:paraId="303C5F34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第一版原则：路线顺序采用用户确定的景点顺序，不实现复杂 TSP/最短路径优化；美食以路线/景点附近 POI 为主，不做复杂个性化推荐。</w:t>
      </w:r>
    </w:p>
    <w:p w14:paraId="171D0D22" w14:textId="77777777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七、数据库初步设计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06CA3" w:rsidRPr="00DA0AC5" w14:paraId="65F3535F" w14:textId="77777777">
        <w:tc>
          <w:tcPr>
            <w:tcW w:w="3312" w:type="dxa"/>
          </w:tcPr>
          <w:p w14:paraId="508D9084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表</w:t>
            </w:r>
          </w:p>
        </w:tc>
        <w:tc>
          <w:tcPr>
            <w:tcW w:w="3312" w:type="dxa"/>
          </w:tcPr>
          <w:p w14:paraId="61EDF683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主要字段</w:t>
            </w:r>
          </w:p>
        </w:tc>
        <w:tc>
          <w:tcPr>
            <w:tcW w:w="3312" w:type="dxa"/>
          </w:tcPr>
          <w:p w14:paraId="0116E246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作用</w:t>
            </w:r>
          </w:p>
        </w:tc>
      </w:tr>
      <w:tr w:rsidR="00306CA3" w:rsidRPr="00DA0AC5" w14:paraId="252C2813" w14:textId="77777777">
        <w:tc>
          <w:tcPr>
            <w:tcW w:w="3312" w:type="dxa"/>
          </w:tcPr>
          <w:p w14:paraId="42D2495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trip</w:t>
            </w:r>
          </w:p>
        </w:tc>
        <w:tc>
          <w:tcPr>
            <w:tcW w:w="3312" w:type="dxa"/>
          </w:tcPr>
          <w:p w14:paraId="18546E24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id, destination, start_date, end_date, created_at</w:t>
            </w:r>
          </w:p>
        </w:tc>
        <w:tc>
          <w:tcPr>
            <w:tcW w:w="3312" w:type="dxa"/>
          </w:tcPr>
          <w:p w14:paraId="7A12254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保存一次旅行计划</w:t>
            </w:r>
          </w:p>
        </w:tc>
      </w:tr>
      <w:tr w:rsidR="00306CA3" w:rsidRPr="00DA0AC5" w14:paraId="499D3752" w14:textId="77777777">
        <w:tc>
          <w:tcPr>
            <w:tcW w:w="3312" w:type="dxa"/>
          </w:tcPr>
          <w:p w14:paraId="2A0A2550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attraction</w:t>
            </w:r>
          </w:p>
        </w:tc>
        <w:tc>
          <w:tcPr>
            <w:tcW w:w="3312" w:type="dxa"/>
          </w:tcPr>
          <w:p w14:paraId="624641AE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id, name, address, latitude, longitude, category</w:t>
            </w:r>
          </w:p>
        </w:tc>
        <w:tc>
          <w:tcPr>
            <w:tcW w:w="3312" w:type="dxa"/>
          </w:tcPr>
          <w:p w14:paraId="3C52A553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保存景点基础数据</w:t>
            </w:r>
          </w:p>
        </w:tc>
      </w:tr>
      <w:tr w:rsidR="00306CA3" w:rsidRPr="00DA0AC5" w14:paraId="666470FB" w14:textId="77777777">
        <w:tc>
          <w:tcPr>
            <w:tcW w:w="3312" w:type="dxa"/>
          </w:tcPr>
          <w:p w14:paraId="2F601A4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itinerary</w:t>
            </w:r>
          </w:p>
        </w:tc>
        <w:tc>
          <w:tcPr>
            <w:tcW w:w="3312" w:type="dxa"/>
          </w:tcPr>
          <w:p w14:paraId="14DD1FAA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id, trip_id, attraction_id, travel_date, order_index</w:t>
            </w:r>
          </w:p>
        </w:tc>
        <w:tc>
          <w:tcPr>
            <w:tcW w:w="3312" w:type="dxa"/>
          </w:tcPr>
          <w:p w14:paraId="021478A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保存日期与景点顺序</w:t>
            </w:r>
          </w:p>
        </w:tc>
      </w:tr>
      <w:tr w:rsidR="00306CA3" w:rsidRPr="00DA0AC5" w14:paraId="3CAA2E82" w14:textId="77777777">
        <w:tc>
          <w:tcPr>
            <w:tcW w:w="3312" w:type="dxa"/>
          </w:tcPr>
          <w:p w14:paraId="364F4BBE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route</w:t>
            </w:r>
          </w:p>
        </w:tc>
        <w:tc>
          <w:tcPr>
            <w:tcW w:w="3312" w:type="dxa"/>
          </w:tcPr>
          <w:p w14:paraId="1B197A7D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id, trip_id, travel_date, transport_mode, distance, duration</w:t>
            </w:r>
          </w:p>
        </w:tc>
        <w:tc>
          <w:tcPr>
            <w:tcW w:w="3312" w:type="dxa"/>
          </w:tcPr>
          <w:p w14:paraId="3B7CC54F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保存每日路线摘要，可后置</w:t>
            </w:r>
          </w:p>
        </w:tc>
      </w:tr>
    </w:tbl>
    <w:p w14:paraId="67C6FDA7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第三方 API 返回的数据不必全部保存。第一版只保存后续查看旅行计划真正需要的数据，避免过度设计。</w:t>
      </w:r>
    </w:p>
    <w:p w14:paraId="57FDD3FF" w14:textId="77777777" w:rsidR="00306CA3" w:rsidRPr="00DA0AC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八、后端 API 初步设计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06CA3" w:rsidRPr="00DA0AC5" w14:paraId="53CEE77D" w14:textId="77777777">
        <w:tc>
          <w:tcPr>
            <w:tcW w:w="3312" w:type="dxa"/>
          </w:tcPr>
          <w:p w14:paraId="3FBABFCB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t>接口</w:t>
            </w:r>
            <w:proofErr w:type="spellEnd"/>
          </w:p>
        </w:tc>
        <w:tc>
          <w:tcPr>
            <w:tcW w:w="3312" w:type="dxa"/>
          </w:tcPr>
          <w:p w14:paraId="7A5CA6A2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方法</w:t>
            </w:r>
          </w:p>
        </w:tc>
        <w:tc>
          <w:tcPr>
            <w:tcW w:w="3312" w:type="dxa"/>
          </w:tcPr>
          <w:p w14:paraId="4F71978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用途</w:t>
            </w:r>
          </w:p>
        </w:tc>
      </w:tr>
      <w:tr w:rsidR="00306CA3" w:rsidRPr="00DA0AC5" w14:paraId="05ABDAE2" w14:textId="77777777">
        <w:tc>
          <w:tcPr>
            <w:tcW w:w="3312" w:type="dxa"/>
          </w:tcPr>
          <w:p w14:paraId="43939142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/api/destination/search</w:t>
            </w:r>
          </w:p>
        </w:tc>
        <w:tc>
          <w:tcPr>
            <w:tcW w:w="3312" w:type="dxa"/>
          </w:tcPr>
          <w:p w14:paraId="0F386B9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GET</w:t>
            </w:r>
          </w:p>
        </w:tc>
        <w:tc>
          <w:tcPr>
            <w:tcW w:w="3312" w:type="dxa"/>
          </w:tcPr>
          <w:p w14:paraId="0283644F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目的地搜索/联想</w:t>
            </w:r>
          </w:p>
        </w:tc>
      </w:tr>
      <w:tr w:rsidR="00306CA3" w:rsidRPr="00DA0AC5" w14:paraId="092C5359" w14:textId="77777777">
        <w:tc>
          <w:tcPr>
            <w:tcW w:w="3312" w:type="dxa"/>
          </w:tcPr>
          <w:p w14:paraId="2CF8BBB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/api/weather</w:t>
            </w:r>
          </w:p>
        </w:tc>
        <w:tc>
          <w:tcPr>
            <w:tcW w:w="3312" w:type="dxa"/>
          </w:tcPr>
          <w:p w14:paraId="5D461B02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GET</w:t>
            </w:r>
          </w:p>
        </w:tc>
        <w:tc>
          <w:tcPr>
            <w:tcW w:w="3312" w:type="dxa"/>
          </w:tcPr>
          <w:p w14:paraId="65870DE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天气查询</w:t>
            </w:r>
          </w:p>
        </w:tc>
      </w:tr>
      <w:tr w:rsidR="00306CA3" w:rsidRPr="00DA0AC5" w14:paraId="73812BB2" w14:textId="77777777">
        <w:tc>
          <w:tcPr>
            <w:tcW w:w="3312" w:type="dxa"/>
          </w:tcPr>
          <w:p w14:paraId="0486324F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/api/attractions</w:t>
            </w:r>
          </w:p>
        </w:tc>
        <w:tc>
          <w:tcPr>
            <w:tcW w:w="3312" w:type="dxa"/>
          </w:tcPr>
          <w:p w14:paraId="2B44C44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GET</w:t>
            </w:r>
          </w:p>
        </w:tc>
        <w:tc>
          <w:tcPr>
            <w:tcW w:w="3312" w:type="dxa"/>
          </w:tcPr>
          <w:p w14:paraId="082AF838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景点 POI 搜索</w:t>
            </w:r>
          </w:p>
        </w:tc>
      </w:tr>
      <w:tr w:rsidR="00306CA3" w:rsidRPr="00DA0AC5" w14:paraId="7C01FBE3" w14:textId="77777777">
        <w:tc>
          <w:tcPr>
            <w:tcW w:w="3312" w:type="dxa"/>
          </w:tcPr>
          <w:p w14:paraId="3D764413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/api/trips</w:t>
            </w:r>
          </w:p>
        </w:tc>
        <w:tc>
          <w:tcPr>
            <w:tcW w:w="3312" w:type="dxa"/>
          </w:tcPr>
          <w:p w14:paraId="7D1E62D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POST</w:t>
            </w:r>
          </w:p>
        </w:tc>
        <w:tc>
          <w:tcPr>
            <w:tcW w:w="3312" w:type="dxa"/>
          </w:tcPr>
          <w:p w14:paraId="11C2DF6C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创建旅行计划</w:t>
            </w:r>
          </w:p>
        </w:tc>
      </w:tr>
      <w:tr w:rsidR="00306CA3" w:rsidRPr="00DA0AC5" w14:paraId="4995CB29" w14:textId="77777777">
        <w:tc>
          <w:tcPr>
            <w:tcW w:w="3312" w:type="dxa"/>
          </w:tcPr>
          <w:p w14:paraId="7329228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/api/trips/&lt;id&gt;</w:t>
            </w:r>
          </w:p>
        </w:tc>
        <w:tc>
          <w:tcPr>
            <w:tcW w:w="3312" w:type="dxa"/>
          </w:tcPr>
          <w:p w14:paraId="0C1DB690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GET</w:t>
            </w:r>
          </w:p>
        </w:tc>
        <w:tc>
          <w:tcPr>
            <w:tcW w:w="3312" w:type="dxa"/>
          </w:tcPr>
          <w:p w14:paraId="6AF163FD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读取旅行计划</w:t>
            </w:r>
          </w:p>
        </w:tc>
      </w:tr>
      <w:tr w:rsidR="00306CA3" w:rsidRPr="00DA0AC5" w14:paraId="5BE5E3A9" w14:textId="77777777">
        <w:tc>
          <w:tcPr>
            <w:tcW w:w="3312" w:type="dxa"/>
          </w:tcPr>
          <w:p w14:paraId="129FAD4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/api/itinerary</w:t>
            </w:r>
          </w:p>
        </w:tc>
        <w:tc>
          <w:tcPr>
            <w:tcW w:w="3312" w:type="dxa"/>
          </w:tcPr>
          <w:p w14:paraId="12C6436C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POST</w:t>
            </w:r>
          </w:p>
        </w:tc>
        <w:tc>
          <w:tcPr>
            <w:tcW w:w="3312" w:type="dxa"/>
          </w:tcPr>
          <w:p w14:paraId="5B15518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保存/更新每日行程</w:t>
            </w:r>
          </w:p>
        </w:tc>
      </w:tr>
      <w:tr w:rsidR="00306CA3" w:rsidRPr="00DA0AC5" w14:paraId="251F26BF" w14:textId="77777777">
        <w:tc>
          <w:tcPr>
            <w:tcW w:w="3312" w:type="dxa"/>
          </w:tcPr>
          <w:p w14:paraId="1D5BC401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/api/route</w:t>
            </w:r>
          </w:p>
        </w:tc>
        <w:tc>
          <w:tcPr>
            <w:tcW w:w="3312" w:type="dxa"/>
          </w:tcPr>
          <w:p w14:paraId="647B2CA2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POST</w:t>
            </w:r>
          </w:p>
        </w:tc>
        <w:tc>
          <w:tcPr>
            <w:tcW w:w="3312" w:type="dxa"/>
          </w:tcPr>
          <w:p w14:paraId="646C2D9F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生成指定日期路线</w:t>
            </w:r>
          </w:p>
        </w:tc>
      </w:tr>
      <w:tr w:rsidR="00306CA3" w:rsidRPr="00DA0AC5" w14:paraId="161991BA" w14:textId="77777777">
        <w:tc>
          <w:tcPr>
            <w:tcW w:w="3312" w:type="dxa"/>
          </w:tcPr>
          <w:p w14:paraId="371E3C23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/api/food</w:t>
            </w:r>
          </w:p>
        </w:tc>
        <w:tc>
          <w:tcPr>
            <w:tcW w:w="3312" w:type="dxa"/>
          </w:tcPr>
          <w:p w14:paraId="1DF5E0E3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GET</w:t>
            </w:r>
          </w:p>
        </w:tc>
        <w:tc>
          <w:tcPr>
            <w:tcW w:w="3312" w:type="dxa"/>
          </w:tcPr>
          <w:p w14:paraId="7CC11397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查询路线/景点附近美食</w:t>
            </w:r>
          </w:p>
        </w:tc>
      </w:tr>
    </w:tbl>
    <w:p w14:paraId="6DF8486F" w14:textId="77777777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九、十天开发计划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06CA3" w:rsidRPr="00DA0AC5" w14:paraId="3430799B" w14:textId="77777777">
        <w:tc>
          <w:tcPr>
            <w:tcW w:w="3312" w:type="dxa"/>
          </w:tcPr>
          <w:p w14:paraId="68FFCF8B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天数</w:t>
            </w:r>
          </w:p>
        </w:tc>
        <w:tc>
          <w:tcPr>
            <w:tcW w:w="3312" w:type="dxa"/>
          </w:tcPr>
          <w:p w14:paraId="38CA0633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开发任务</w:t>
            </w:r>
          </w:p>
        </w:tc>
        <w:tc>
          <w:tcPr>
            <w:tcW w:w="3312" w:type="dxa"/>
          </w:tcPr>
          <w:p w14:paraId="395CB24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重点学习</w:t>
            </w:r>
          </w:p>
        </w:tc>
      </w:tr>
      <w:tr w:rsidR="00306CA3" w:rsidRPr="00DA0AC5" w14:paraId="642F35A3" w14:textId="77777777">
        <w:tc>
          <w:tcPr>
            <w:tcW w:w="3312" w:type="dxa"/>
          </w:tcPr>
          <w:p w14:paraId="42B5F60B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1</w:t>
            </w:r>
          </w:p>
        </w:tc>
        <w:tc>
          <w:tcPr>
            <w:tcW w:w="3312" w:type="dxa"/>
          </w:tcPr>
          <w:p w14:paraId="59ACC974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Vue + Vite、Flask、Git 初始化；前后端目录、README、首页骨架。</w:t>
            </w:r>
          </w:p>
        </w:tc>
        <w:tc>
          <w:tcPr>
            <w:tcW w:w="3312" w:type="dxa"/>
          </w:tcPr>
          <w:p w14:paraId="54B94F9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Vue、Vite、Flask、Git、项目结构</w:t>
            </w:r>
          </w:p>
        </w:tc>
      </w:tr>
      <w:tr w:rsidR="00306CA3" w:rsidRPr="00DA0AC5" w14:paraId="64147F22" w14:textId="77777777">
        <w:tc>
          <w:tcPr>
            <w:tcW w:w="3312" w:type="dxa"/>
          </w:tcPr>
          <w:p w14:paraId="022989A2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lastRenderedPageBreak/>
              <w:t>Day 2</w:t>
            </w:r>
          </w:p>
        </w:tc>
        <w:tc>
          <w:tcPr>
            <w:tcW w:w="3312" w:type="dxa"/>
          </w:tcPr>
          <w:p w14:paraId="0E91B00C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接入高德；完成目的地搜索、地理编码和基础地图。</w:t>
            </w:r>
          </w:p>
        </w:tc>
        <w:tc>
          <w:tcPr>
            <w:tcW w:w="3312" w:type="dxa"/>
          </w:tcPr>
          <w:p w14:paraId="061B6593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 xml:space="preserve">API </w:t>
            </w:r>
            <w:proofErr w:type="spellStart"/>
            <w:r w:rsidRPr="00DA0AC5">
              <w:rPr>
                <w:rFonts w:ascii="宋体" w:eastAsia="宋体" w:hAnsi="宋体"/>
              </w:rPr>
              <w:t>Key、HTTP、JSON、地理编码</w:t>
            </w:r>
            <w:proofErr w:type="spellEnd"/>
          </w:p>
        </w:tc>
      </w:tr>
      <w:tr w:rsidR="00306CA3" w:rsidRPr="00DA0AC5" w14:paraId="388029B9" w14:textId="77777777">
        <w:tc>
          <w:tcPr>
            <w:tcW w:w="3312" w:type="dxa"/>
          </w:tcPr>
          <w:p w14:paraId="015E272D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3</w:t>
            </w:r>
          </w:p>
        </w:tc>
        <w:tc>
          <w:tcPr>
            <w:tcW w:w="3312" w:type="dxa"/>
          </w:tcPr>
          <w:p w14:paraId="1411AB70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完成多日天气页面与天气 Service。</w:t>
            </w:r>
          </w:p>
        </w:tc>
        <w:tc>
          <w:tcPr>
            <w:tcW w:w="3312" w:type="dxa"/>
          </w:tcPr>
          <w:p w14:paraId="04EAA31C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requests、JSON、Service、异常处理</w:t>
            </w:r>
          </w:p>
        </w:tc>
      </w:tr>
      <w:tr w:rsidR="00306CA3" w:rsidRPr="00DA0AC5" w14:paraId="7FF87F0E" w14:textId="77777777">
        <w:tc>
          <w:tcPr>
            <w:tcW w:w="3312" w:type="dxa"/>
          </w:tcPr>
          <w:p w14:paraId="27CD776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4</w:t>
            </w:r>
          </w:p>
        </w:tc>
        <w:tc>
          <w:tcPr>
            <w:tcW w:w="3312" w:type="dxa"/>
          </w:tcPr>
          <w:p w14:paraId="106AC72C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完成景点 POI 搜索、卡片和选择。</w:t>
            </w:r>
          </w:p>
        </w:tc>
        <w:tc>
          <w:tcPr>
            <w:tcW w:w="3312" w:type="dxa"/>
          </w:tcPr>
          <w:p w14:paraId="6B679628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DA0AC5">
              <w:rPr>
                <w:rFonts w:ascii="宋体" w:eastAsia="宋体" w:hAnsi="宋体"/>
              </w:rPr>
              <w:t>POI、Vue</w:t>
            </w:r>
            <w:proofErr w:type="spellEnd"/>
            <w:r w:rsidRPr="00DA0AC5">
              <w:rPr>
                <w:rFonts w:ascii="宋体" w:eastAsia="宋体" w:hAnsi="宋体"/>
              </w:rPr>
              <w:t xml:space="preserve"> </w:t>
            </w:r>
            <w:proofErr w:type="spellStart"/>
            <w:r w:rsidRPr="00DA0AC5">
              <w:rPr>
                <w:rFonts w:ascii="宋体" w:eastAsia="宋体" w:hAnsi="宋体"/>
              </w:rPr>
              <w:t>组件、Props</w:t>
            </w:r>
            <w:proofErr w:type="spellEnd"/>
            <w:r w:rsidRPr="00DA0AC5">
              <w:rPr>
                <w:rFonts w:ascii="宋体" w:eastAsia="宋体" w:hAnsi="宋体"/>
              </w:rPr>
              <w:t>/</w:t>
            </w:r>
            <w:proofErr w:type="spellStart"/>
            <w:r w:rsidRPr="00DA0AC5">
              <w:rPr>
                <w:rFonts w:ascii="宋体" w:eastAsia="宋体" w:hAnsi="宋体"/>
              </w:rPr>
              <w:t>Emits、数组状态</w:t>
            </w:r>
            <w:proofErr w:type="spellEnd"/>
          </w:p>
        </w:tc>
      </w:tr>
      <w:tr w:rsidR="00306CA3" w:rsidRPr="00DA0AC5" w14:paraId="6C3DC6C9" w14:textId="77777777">
        <w:tc>
          <w:tcPr>
            <w:tcW w:w="3312" w:type="dxa"/>
          </w:tcPr>
          <w:p w14:paraId="7B2F261B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5</w:t>
            </w:r>
          </w:p>
        </w:tc>
        <w:tc>
          <w:tcPr>
            <w:tcW w:w="3312" w:type="dxa"/>
          </w:tcPr>
          <w:p w14:paraId="5AD5DAE9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SQLite + SQLAlchemy；完成旅行计划和每日行程模型。</w:t>
            </w:r>
          </w:p>
        </w:tc>
        <w:tc>
          <w:tcPr>
            <w:tcW w:w="3312" w:type="dxa"/>
          </w:tcPr>
          <w:p w14:paraId="593BF549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数据库、ORM、主外键、CRUD</w:t>
            </w:r>
          </w:p>
        </w:tc>
      </w:tr>
      <w:tr w:rsidR="00306CA3" w:rsidRPr="00DA0AC5" w14:paraId="6F0C7130" w14:textId="77777777">
        <w:tc>
          <w:tcPr>
            <w:tcW w:w="3312" w:type="dxa"/>
          </w:tcPr>
          <w:p w14:paraId="190001FC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6</w:t>
            </w:r>
          </w:p>
        </w:tc>
        <w:tc>
          <w:tcPr>
            <w:tcW w:w="3312" w:type="dxa"/>
          </w:tcPr>
          <w:p w14:paraId="3058E8DB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完成交通选择和每日路线 API。</w:t>
            </w:r>
          </w:p>
        </w:tc>
        <w:tc>
          <w:tcPr>
            <w:tcW w:w="3312" w:type="dxa"/>
          </w:tcPr>
          <w:p w14:paraId="5DE9D7E6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路线 API、参数映射、异步请求</w:t>
            </w:r>
          </w:p>
        </w:tc>
      </w:tr>
      <w:tr w:rsidR="00306CA3" w:rsidRPr="00DA0AC5" w14:paraId="04F81B8E" w14:textId="77777777">
        <w:tc>
          <w:tcPr>
            <w:tcW w:w="3312" w:type="dxa"/>
          </w:tcPr>
          <w:p w14:paraId="4B5F2816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7</w:t>
            </w:r>
          </w:p>
        </w:tc>
        <w:tc>
          <w:tcPr>
            <w:tcW w:w="3312" w:type="dxa"/>
          </w:tcPr>
          <w:p w14:paraId="1C91B254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完成地图 Marker、Polyline、距离/时间展示。</w:t>
            </w:r>
          </w:p>
        </w:tc>
        <w:tc>
          <w:tcPr>
            <w:tcW w:w="3312" w:type="dxa"/>
          </w:tcPr>
          <w:p w14:paraId="1C730E4B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地图 JS API、生命周期、地图数据</w:t>
            </w:r>
          </w:p>
        </w:tc>
      </w:tr>
      <w:tr w:rsidR="00306CA3" w:rsidRPr="00DA0AC5" w14:paraId="37D01B51" w14:textId="77777777">
        <w:tc>
          <w:tcPr>
            <w:tcW w:w="3312" w:type="dxa"/>
          </w:tcPr>
          <w:p w14:paraId="3D45D4ED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8</w:t>
            </w:r>
          </w:p>
        </w:tc>
        <w:tc>
          <w:tcPr>
            <w:tcW w:w="3312" w:type="dxa"/>
          </w:tcPr>
          <w:p w14:paraId="3B0666BC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完成沿途/景点附近美食推荐。</w:t>
            </w:r>
          </w:p>
        </w:tc>
        <w:tc>
          <w:tcPr>
            <w:tcW w:w="3312" w:type="dxa"/>
          </w:tcPr>
          <w:p w14:paraId="7F9FFD94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POI 周边搜索、距离、过滤、接口组合</w:t>
            </w:r>
          </w:p>
        </w:tc>
      </w:tr>
      <w:tr w:rsidR="00306CA3" w:rsidRPr="00DA0AC5" w14:paraId="0931F2C6" w14:textId="77777777">
        <w:tc>
          <w:tcPr>
            <w:tcW w:w="3312" w:type="dxa"/>
          </w:tcPr>
          <w:p w14:paraId="45B4B257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9</w:t>
            </w:r>
          </w:p>
        </w:tc>
        <w:tc>
          <w:tcPr>
            <w:tcW w:w="3312" w:type="dxa"/>
          </w:tcPr>
          <w:p w14:paraId="402A8B1F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全流程联调；统一移动端 UI、加载/错误状态。</w:t>
            </w:r>
          </w:p>
        </w:tc>
        <w:tc>
          <w:tcPr>
            <w:tcW w:w="3312" w:type="dxa"/>
          </w:tcPr>
          <w:p w14:paraId="3B280418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系统联调、响应式 CSS、错误处理</w:t>
            </w:r>
          </w:p>
        </w:tc>
      </w:tr>
      <w:tr w:rsidR="00306CA3" w:rsidRPr="00DA0AC5" w14:paraId="6F9E33AA" w14:textId="77777777">
        <w:tc>
          <w:tcPr>
            <w:tcW w:w="3312" w:type="dxa"/>
          </w:tcPr>
          <w:p w14:paraId="5C3B588A" w14:textId="77777777" w:rsidR="00306CA3" w:rsidRPr="00DA0AC5" w:rsidRDefault="00000000">
            <w:pPr>
              <w:rPr>
                <w:rFonts w:ascii="宋体" w:eastAsia="宋体" w:hAnsi="宋体" w:hint="eastAsia"/>
              </w:rPr>
            </w:pPr>
            <w:r w:rsidRPr="00DA0AC5">
              <w:rPr>
                <w:rFonts w:ascii="宋体" w:eastAsia="宋体" w:hAnsi="宋体"/>
              </w:rPr>
              <w:t>Day 10</w:t>
            </w:r>
          </w:p>
        </w:tc>
        <w:tc>
          <w:tcPr>
            <w:tcW w:w="3312" w:type="dxa"/>
          </w:tcPr>
          <w:p w14:paraId="6BC09254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测试、修 Bug、README、GitHub、项目演示、简历描述。</w:t>
            </w:r>
          </w:p>
        </w:tc>
        <w:tc>
          <w:tcPr>
            <w:tcW w:w="3312" w:type="dxa"/>
          </w:tcPr>
          <w:p w14:paraId="55BA8571" w14:textId="77777777" w:rsidR="00306CA3" w:rsidRPr="00DA0AC5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DA0AC5">
              <w:rPr>
                <w:rFonts w:ascii="宋体" w:eastAsia="宋体" w:hAnsi="宋体"/>
                <w:lang w:eastAsia="zh-CN"/>
              </w:rPr>
              <w:t>测试、Git、文档、项目复盘、Agent 开发</w:t>
            </w:r>
          </w:p>
        </w:tc>
      </w:tr>
    </w:tbl>
    <w:p w14:paraId="2330E504" w14:textId="77777777" w:rsidR="00306CA3" w:rsidRPr="00DA0AC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十、竞品与开源项目参考</w:t>
      </w:r>
    </w:p>
    <w:p w14:paraId="25CE7F6E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本项目不直接复制任何竞品代码，而是把公开 GitHub 项目作为产品设计、技术架构、地图交互和 API 组合方式的学习材料。</w:t>
      </w:r>
      <w:bookmarkStart w:id="2" w:name="OLE_LINK3"/>
      <w:r w:rsidRPr="00DA0AC5">
        <w:rPr>
          <w:rFonts w:ascii="宋体" w:eastAsia="宋体" w:hAnsi="宋体"/>
          <w:lang w:eastAsia="zh-CN"/>
        </w:rPr>
        <w:t>重点分析“别人为什么这样做”</w:t>
      </w:r>
      <w:bookmarkEnd w:id="2"/>
      <w:r w:rsidRPr="00DA0AC5">
        <w:rPr>
          <w:rFonts w:ascii="宋体" w:eastAsia="宋体" w:hAnsi="宋体"/>
          <w:lang w:eastAsia="zh-CN"/>
        </w:rPr>
        <w:t xml:space="preserve">，再结合 </w:t>
      </w:r>
      <w:proofErr w:type="spellStart"/>
      <w:r w:rsidRPr="00DA0AC5">
        <w:rPr>
          <w:rFonts w:ascii="宋体" w:eastAsia="宋体" w:hAnsi="宋体"/>
          <w:lang w:eastAsia="zh-CN"/>
        </w:rPr>
        <w:t>TravelMate</w:t>
      </w:r>
      <w:proofErr w:type="spellEnd"/>
      <w:r w:rsidRPr="00DA0AC5">
        <w:rPr>
          <w:rFonts w:ascii="宋体" w:eastAsia="宋体" w:hAnsi="宋体"/>
          <w:lang w:eastAsia="zh-CN"/>
        </w:rPr>
        <w:t xml:space="preserve"> 的 10 天 MVP 范围独立实现。</w:t>
      </w:r>
    </w:p>
    <w:p w14:paraId="7DFB628B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b/>
        </w:rPr>
        <w:t xml:space="preserve">1. </w:t>
      </w:r>
      <w:proofErr w:type="spellStart"/>
      <w:r w:rsidRPr="00DA0AC5">
        <w:rPr>
          <w:rFonts w:ascii="宋体" w:eastAsia="宋体" w:hAnsi="宋体"/>
          <w:b/>
        </w:rPr>
        <w:t>singfeehily</w:t>
      </w:r>
      <w:proofErr w:type="spellEnd"/>
      <w:r w:rsidRPr="00DA0AC5">
        <w:rPr>
          <w:rFonts w:ascii="宋体" w:eastAsia="宋体" w:hAnsi="宋体"/>
          <w:b/>
        </w:rPr>
        <w:t>/</w:t>
      </w:r>
      <w:proofErr w:type="spellStart"/>
      <w:r w:rsidRPr="00DA0AC5">
        <w:rPr>
          <w:rFonts w:ascii="宋体" w:eastAsia="宋体" w:hAnsi="宋体"/>
          <w:b/>
        </w:rPr>
        <w:t>trip_planner：</w:t>
      </w:r>
      <w:r w:rsidRPr="00DA0AC5">
        <w:rPr>
          <w:rFonts w:ascii="宋体" w:eastAsia="宋体" w:hAnsi="宋体"/>
        </w:rPr>
        <w:t>重点参考：多日行程组织、地图交互、景点</w:t>
      </w:r>
      <w:proofErr w:type="spellEnd"/>
      <w:r w:rsidRPr="00DA0AC5">
        <w:rPr>
          <w:rFonts w:ascii="宋体" w:eastAsia="宋体" w:hAnsi="宋体"/>
        </w:rPr>
        <w:t>/</w:t>
      </w:r>
      <w:proofErr w:type="spellStart"/>
      <w:r w:rsidRPr="00DA0AC5">
        <w:rPr>
          <w:rFonts w:ascii="宋体" w:eastAsia="宋体" w:hAnsi="宋体"/>
        </w:rPr>
        <w:t>地点管理、路线规划和天气等产品功能</w:t>
      </w:r>
      <w:proofErr w:type="spellEnd"/>
      <w:r w:rsidRPr="00DA0AC5">
        <w:rPr>
          <w:rFonts w:ascii="宋体" w:eastAsia="宋体" w:hAnsi="宋体"/>
        </w:rPr>
        <w:t xml:space="preserve">。 </w:t>
      </w:r>
      <w:hyperlink r:id="rId8">
        <w:r w:rsidR="00306CA3" w:rsidRPr="00DA0AC5">
          <w:rPr>
            <w:rFonts w:ascii="宋体" w:eastAsia="宋体" w:hAnsi="宋体"/>
            <w:color w:val="0563C1"/>
            <w:u w:val="single"/>
          </w:rPr>
          <w:t>GitHub 仓库</w:t>
        </w:r>
      </w:hyperlink>
    </w:p>
    <w:p w14:paraId="3000688E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b/>
        </w:rPr>
        <w:t>2. yo2580/trip_planner：</w:t>
      </w:r>
      <w:r w:rsidRPr="00DA0AC5">
        <w:rPr>
          <w:rFonts w:ascii="宋体" w:eastAsia="宋体" w:hAnsi="宋体"/>
        </w:rPr>
        <w:t xml:space="preserve">重点参考：中国旅行场景、高德地图、天气、景点、路线和美食等功能组合；其 AI 架构属于后续 V2/V3 的参考。 </w:t>
      </w:r>
      <w:hyperlink r:id="rId9">
        <w:r w:rsidR="00306CA3" w:rsidRPr="00DA0AC5">
          <w:rPr>
            <w:rFonts w:ascii="宋体" w:eastAsia="宋体" w:hAnsi="宋体"/>
            <w:color w:val="0563C1"/>
            <w:u w:val="single"/>
          </w:rPr>
          <w:t>GitHub 仓库</w:t>
        </w:r>
      </w:hyperlink>
    </w:p>
    <w:p w14:paraId="1AB7E562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b/>
        </w:rPr>
        <w:t>3. DewarTsang/trip-planner：</w:t>
      </w:r>
      <w:r w:rsidRPr="00DA0AC5">
        <w:rPr>
          <w:rFonts w:ascii="宋体" w:eastAsia="宋体" w:hAnsi="宋体"/>
        </w:rPr>
        <w:t xml:space="preserve">重点参考：Vue 3 + Vite 前端、地图页面、Amap 集成以及较完整的旅行规划页面结构。 </w:t>
      </w:r>
      <w:hyperlink r:id="rId10">
        <w:r w:rsidR="00306CA3" w:rsidRPr="00DA0AC5">
          <w:rPr>
            <w:rFonts w:ascii="宋体" w:eastAsia="宋体" w:hAnsi="宋体"/>
            <w:color w:val="0563C1"/>
            <w:u w:val="single"/>
          </w:rPr>
          <w:t>GitHub 仓库</w:t>
        </w:r>
      </w:hyperlink>
    </w:p>
    <w:p w14:paraId="1BE79341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b/>
        </w:rPr>
        <w:t>4. AMap-Web/amap-lbs-skill：</w:t>
      </w:r>
      <w:r w:rsidRPr="00DA0AC5">
        <w:rPr>
          <w:rFonts w:ascii="宋体" w:eastAsia="宋体" w:hAnsi="宋体"/>
        </w:rPr>
        <w:t xml:space="preserve">重点参考：高德 LBS 能力的调用方式，包括 POI、周边搜索、步行/驾车/骑行/公交路线等。 </w:t>
      </w:r>
      <w:hyperlink r:id="rId11">
        <w:r w:rsidR="00306CA3" w:rsidRPr="00DA0AC5">
          <w:rPr>
            <w:rFonts w:ascii="宋体" w:eastAsia="宋体" w:hAnsi="宋体"/>
            <w:color w:val="0563C1"/>
            <w:u w:val="single"/>
          </w:rPr>
          <w:t>GitHub 仓库</w:t>
        </w:r>
      </w:hyperlink>
    </w:p>
    <w:p w14:paraId="1E08F65D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b/>
        </w:rPr>
        <w:t>5. Onlydreams/road-trip-planner：</w:t>
      </w:r>
      <w:r w:rsidRPr="00DA0AC5">
        <w:rPr>
          <w:rFonts w:ascii="宋体" w:eastAsia="宋体" w:hAnsi="宋体"/>
        </w:rPr>
        <w:t xml:space="preserve">重点参考：高德地图在国内多日路线、地理编码、POI、驾车路线和每日行程中的组合方式。 </w:t>
      </w:r>
      <w:hyperlink r:id="rId12">
        <w:r w:rsidR="00306CA3" w:rsidRPr="00DA0AC5">
          <w:rPr>
            <w:rFonts w:ascii="宋体" w:eastAsia="宋体" w:hAnsi="宋体"/>
            <w:color w:val="0563C1"/>
            <w:u w:val="single"/>
          </w:rPr>
          <w:t>GitHub 仓库</w:t>
        </w:r>
      </w:hyperlink>
    </w:p>
    <w:p w14:paraId="58E007C7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b/>
        </w:rPr>
        <w:t>6. clawnify/OpenTripPlanner：</w:t>
      </w:r>
      <w:r w:rsidRPr="00DA0AC5">
        <w:rPr>
          <w:rFonts w:ascii="宋体" w:eastAsia="宋体" w:hAnsi="宋体"/>
        </w:rPr>
        <w:t xml:space="preserve">重点参考：地图、地点收藏、分类标记、按天行程和路线绘制等产品交互思路。 </w:t>
      </w:r>
      <w:hyperlink r:id="rId13">
        <w:r w:rsidR="00306CA3" w:rsidRPr="00DA0AC5">
          <w:rPr>
            <w:rFonts w:ascii="宋体" w:eastAsia="宋体" w:hAnsi="宋体"/>
            <w:color w:val="0563C1"/>
            <w:u w:val="single"/>
          </w:rPr>
          <w:t>GitHub 仓库</w:t>
        </w:r>
      </w:hyperlink>
    </w:p>
    <w:p w14:paraId="25974DC3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b/>
        </w:rPr>
        <w:t>7. cnhsn/route-planner：</w:t>
      </w:r>
      <w:r w:rsidRPr="00DA0AC5">
        <w:rPr>
          <w:rFonts w:ascii="宋体" w:eastAsia="宋体" w:hAnsi="宋体"/>
        </w:rPr>
        <w:t xml:space="preserve">重点参考：多站点路线规划、日期选择、地点搜索和地图路线展示的交互思路。 </w:t>
      </w:r>
      <w:hyperlink r:id="rId14">
        <w:r w:rsidR="00306CA3" w:rsidRPr="00DA0AC5">
          <w:rPr>
            <w:rFonts w:ascii="宋体" w:eastAsia="宋体" w:hAnsi="宋体"/>
            <w:color w:val="0563C1"/>
            <w:u w:val="single"/>
          </w:rPr>
          <w:t>GitHub 仓库</w:t>
        </w:r>
      </w:hyperlink>
    </w:p>
    <w:p w14:paraId="388EFDF8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b/>
        </w:rPr>
        <w:t>8. Yyh3/china-travel-planner-skills：</w:t>
      </w:r>
      <w:r w:rsidRPr="00DA0AC5">
        <w:rPr>
          <w:rFonts w:ascii="宋体" w:eastAsia="宋体" w:hAnsi="宋体"/>
        </w:rPr>
        <w:t xml:space="preserve">重点参考：Codex/Agent 与中国旅行工具链结合的思路，以及高德地图、天气等服务的组合。 </w:t>
      </w:r>
      <w:hyperlink r:id="rId15">
        <w:r w:rsidR="00306CA3" w:rsidRPr="00DA0AC5">
          <w:rPr>
            <w:rFonts w:ascii="宋体" w:eastAsia="宋体" w:hAnsi="宋体"/>
            <w:color w:val="0563C1"/>
            <w:u w:val="single"/>
            <w:lang w:eastAsia="zh-CN"/>
          </w:rPr>
          <w:t>GitHub 仓库</w:t>
        </w:r>
      </w:hyperlink>
    </w:p>
    <w:p w14:paraId="60B1DB8C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lastRenderedPageBreak/>
        <w:t>竞品分析时重点形成一张“功能—技术—接口—页面—数据结构”对照表。例如：目的地搜索对应哪些 API、景点数据如何进入行程、每天的景点如何组织、路线接口需要哪些参数、地图如何显示 Marker/Polyline，以及哪些功能对于 10 天 MVP 来说属于过度设计。</w:t>
      </w:r>
    </w:p>
    <w:p w14:paraId="22407C80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Codex 在本项目中的定位</w:t>
      </w:r>
    </w:p>
    <w:p w14:paraId="1EF510E5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Codex 不只是代码生成器，而是本项目的 Agent 开发助手和学习导师。本人负责需求理解、模块划分、技术选择、功能验收和关键代码理解；Codex 负责竞品分析、方案解释、代码实现、测试、调试和重构。</w:t>
      </w:r>
    </w:p>
    <w:p w14:paraId="3A95E53A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第一阶段：先让 Codex 分析竞品，不立即写代码</w:t>
      </w:r>
    </w:p>
    <w:p w14:paraId="2387B937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 xml:space="preserve">把上述 GitHub 仓库和本策划书一起交给 Codex，要求它逐个分析项目功能、目录结构、前后端架构、数据库、API、地图能力、路线规划、天气、景点、餐饮和移动端 UI。要求 Codex 区分“值得学习的设计”和“对于 </w:t>
      </w:r>
      <w:proofErr w:type="spellStart"/>
      <w:r w:rsidRPr="00DA0AC5">
        <w:rPr>
          <w:rFonts w:ascii="宋体" w:eastAsia="宋体" w:hAnsi="宋体"/>
          <w:lang w:eastAsia="zh-CN"/>
        </w:rPr>
        <w:t>TravelMate</w:t>
      </w:r>
      <w:proofErr w:type="spellEnd"/>
      <w:r w:rsidRPr="00DA0AC5">
        <w:rPr>
          <w:rFonts w:ascii="宋体" w:eastAsia="宋体" w:hAnsi="宋体"/>
          <w:lang w:eastAsia="zh-CN"/>
        </w:rPr>
        <w:t xml:space="preserve"> 过于复杂的设计”，并明确禁止直接复制代码。</w:t>
      </w:r>
    </w:p>
    <w:p w14:paraId="28D92FF9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第二阶段：根据竞品分析重新确认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TravelMate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架构</w:t>
      </w:r>
      <w:proofErr w:type="spellEnd"/>
    </w:p>
    <w:p w14:paraId="2F1237C1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让 Codex 将竞品分析结果与本策划书对照，输出 TravelMate 独立的页面结构、Vue 组件结构、Flask 路由、Service 层、SQLAlchemy 模型、API 接口和高德 API 对应关系。如果竞品采用 AI、多 Agent、复杂数据库或过度工程化架构，不直接照搬，保持 V1 的 Vue 3 + Vite、Flask、SQLite + SQLAlchemy 的简单架构。</w:t>
      </w:r>
    </w:p>
    <w:p w14:paraId="68F1A7D9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第三阶段：按模块学习并开发</w:t>
      </w:r>
    </w:p>
    <w:p w14:paraId="19C12DA4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每次只处理一个功能，例如“目的地搜索”。先让 Codex 用通俗但不失技术细节的方式讲清楚：需求、数据流、接口、请求参数、返回 JSON、前后端如何通信以及错误处理。理解后，再让 Codex 实现代码并运行测试。</w:t>
      </w:r>
    </w:p>
    <w:p w14:paraId="23009F15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第四阶段：主动阅读、修改和调试</w:t>
      </w:r>
    </w:p>
    <w:p w14:paraId="69E3AC70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每完成一个模块，本人必须阅读核心代码、提出至少一个问题、亲自修改一次关键逻辑，并尝试制造一个小 Bug 或改变一个需求，再让 Codex 协助定位。这样可以避免再次出现“项目能运行，但自己不知道代码为什么能运行”的情况。</w:t>
      </w:r>
    </w:p>
    <w:p w14:paraId="5E5B2D49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第五阶段：逐步增加 Agent 任务规模</w:t>
      </w:r>
    </w:p>
    <w:p w14:paraId="6AE5393C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项目早期让 Codex 做小任务，例如单个 API、单个组件；中期让它完成一个完整模块；后期再让它进行跨文件功能开发、联调、测试和重构。通过这个过程学习 Agent 如何理解项目上下文、规划任务、修改多个文件和验证结果。</w:t>
      </w:r>
    </w:p>
    <w:p w14:paraId="76D1AC54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每个模块的固定学习闭环</w:t>
      </w:r>
    </w:p>
    <w:p w14:paraId="64CD0454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需求理解 → 自己先设计 → Codex 分析方案 → Codex 实现 → 运行测试 → Codex 解释关键代码 → 本人阅读 → 本人修改 → 故意制造小问题 → 调试 → Git commit。</w:t>
      </w:r>
    </w:p>
    <w:p w14:paraId="282C076C" w14:textId="77777777" w:rsidR="00306CA3" w:rsidRPr="00DA0AC5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给 Codex 的核心约束</w:t>
      </w:r>
    </w:p>
    <w:p w14:paraId="3C258C35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1）不要一次生成整个项目；2）不要隐藏关键设计决策；3）修改代码前先说明计划；4）每次说明修改了哪些文件以及原因；5）运行测试并报告结果；6）遇到不确定的需求先指出假设；7）不直接复制竞品代码；8）优先采用简单、可解释、适合 10 天 MVP 的方案。</w:t>
      </w:r>
    </w:p>
    <w:p w14:paraId="07809C28" w14:textId="77777777" w:rsidR="00306CA3" w:rsidRPr="00DA0AC5" w:rsidRDefault="00000000">
      <w:pPr>
        <w:pStyle w:val="21"/>
        <w:rPr>
          <w:rFonts w:ascii="宋体" w:eastAsia="宋体" w:hAnsi="宋体" w:hint="eastAsia"/>
        </w:rPr>
      </w:pPr>
      <w:bookmarkStart w:id="3" w:name="OLE_LINK4"/>
      <w:proofErr w:type="spellStart"/>
      <w:r w:rsidRPr="00DA0AC5">
        <w:rPr>
          <w:rFonts w:ascii="宋体" w:eastAsia="宋体" w:hAnsi="宋体"/>
        </w:rPr>
        <w:lastRenderedPageBreak/>
        <w:t>TravelMate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专用</w:t>
      </w:r>
      <w:proofErr w:type="spellEnd"/>
      <w:r w:rsidRPr="00DA0AC5">
        <w:rPr>
          <w:rFonts w:ascii="宋体" w:eastAsia="宋体" w:hAnsi="宋体"/>
        </w:rPr>
        <w:t xml:space="preserve"> Codex </w:t>
      </w:r>
      <w:proofErr w:type="spellStart"/>
      <w:r w:rsidRPr="00DA0AC5">
        <w:rPr>
          <w:rFonts w:ascii="宋体" w:eastAsia="宋体" w:hAnsi="宋体"/>
        </w:rPr>
        <w:t>总提示词（开发时可直接使用</w:t>
      </w:r>
      <w:proofErr w:type="spellEnd"/>
      <w:r w:rsidRPr="00DA0AC5">
        <w:rPr>
          <w:rFonts w:ascii="宋体" w:eastAsia="宋体" w:hAnsi="宋体"/>
        </w:rPr>
        <w:t>）</w:t>
      </w:r>
    </w:p>
    <w:p w14:paraId="6BF36845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sz w:val="18"/>
        </w:rPr>
        <w:t>你现在是我的 TravelMate 项目导师 + Agent 开发助手。</w:t>
      </w:r>
      <w:r w:rsidRPr="00DA0AC5">
        <w:rPr>
          <w:rFonts w:ascii="宋体" w:eastAsia="宋体" w:hAnsi="宋体"/>
        </w:rPr>
        <w:br/>
      </w:r>
      <w:r w:rsidRPr="00DA0AC5">
        <w:rPr>
          <w:rFonts w:ascii="宋体" w:eastAsia="宋体" w:hAnsi="宋体"/>
        </w:rPr>
        <w:br/>
      </w:r>
      <w:r w:rsidRPr="00DA0AC5">
        <w:rPr>
          <w:rFonts w:ascii="宋体" w:eastAsia="宋体" w:hAnsi="宋体"/>
          <w:sz w:val="18"/>
        </w:rPr>
        <w:t>项目目标：完成一个 Vue 3 + Vite + Flask + SQLite + SQLAlchemy + 高德地图 API 的移动端优先旅行规划 Web 应用。</w:t>
      </w:r>
      <w:r w:rsidRPr="00DA0AC5">
        <w:rPr>
          <w:rFonts w:ascii="宋体" w:eastAsia="宋体" w:hAnsi="宋体"/>
        </w:rPr>
        <w:br/>
      </w:r>
      <w:r w:rsidRPr="00DA0AC5">
        <w:rPr>
          <w:rFonts w:ascii="宋体" w:eastAsia="宋体" w:hAnsi="宋体"/>
          <w:sz w:val="18"/>
          <w:lang w:eastAsia="zh-CN"/>
        </w:rPr>
        <w:t>核心闭环：目的地 → 天气 → 景点 → 选择景点 → 分配日期 → 选择交通方式 → 每日多景点路线 → 沿途美食 → 保存旅行计划。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请遵守以下规则：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1. 先教我理解，再实现代码，不要一次性生成整个项目。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2. 可以分析我提供的 GitHub 竞品，但只提取产品设计、架构思想和 API 使用方式，不复制代码。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3. 每开发一个模块，先说明需求、数据流、接口、数据结构和实现计划。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4. 实现后运行测试，并告诉我测试了什么、结果是什么、还有什么风险。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5. 每次修改代码都说明修改了哪些文件、为什么修改。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6. 对我不熟悉的概念要解释，但不要把我当完全零基础；我有 C、SQL 和一些 Web 开发基础。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7. 鼓励我自己阅读和修改代码；不要替我跳过理解过程。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8. 如果我要求你直接完成一个较大的功能，先拆成我可以理解和验收的小步骤。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9. V1 不加入 AI 自动生成行程、登录、支付、酒店/机票预订、复杂 TSP 优化等超出 MVP 的功能。</w:t>
      </w:r>
      <w:r w:rsidRPr="00DA0AC5">
        <w:rPr>
          <w:rFonts w:ascii="宋体" w:eastAsia="宋体" w:hAnsi="宋体"/>
          <w:lang w:eastAsia="zh-CN"/>
        </w:rPr>
        <w:br/>
      </w:r>
      <w:r w:rsidRPr="00DA0AC5">
        <w:rPr>
          <w:rFonts w:ascii="宋体" w:eastAsia="宋体" w:hAnsi="宋体"/>
          <w:sz w:val="18"/>
          <w:lang w:eastAsia="zh-CN"/>
        </w:rPr>
        <w:t>10. 最终目标不仅是让程序运行，还要让我能够解释项目架构、API、数据库、前后端数据流和关键代</w:t>
      </w:r>
      <w:bookmarkEnd w:id="3"/>
      <w:r w:rsidRPr="00DA0AC5">
        <w:rPr>
          <w:rFonts w:ascii="宋体" w:eastAsia="宋体" w:hAnsi="宋体"/>
          <w:sz w:val="18"/>
          <w:lang w:eastAsia="zh-CN"/>
        </w:rPr>
        <w:t>码。</w:t>
      </w:r>
    </w:p>
    <w:p w14:paraId="73F412AE" w14:textId="77777777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十一、Codex</w:t>
      </w:r>
      <w:proofErr w:type="spellEnd"/>
      <w:r w:rsidRPr="00DA0AC5">
        <w:rPr>
          <w:rFonts w:ascii="宋体" w:eastAsia="宋体" w:hAnsi="宋体"/>
        </w:rPr>
        <w:t xml:space="preserve"> Agent </w:t>
      </w:r>
      <w:proofErr w:type="spellStart"/>
      <w:r w:rsidRPr="00DA0AC5">
        <w:rPr>
          <w:rFonts w:ascii="宋体" w:eastAsia="宋体" w:hAnsi="宋体"/>
        </w:rPr>
        <w:t>使用方案</w:t>
      </w:r>
      <w:proofErr w:type="spellEnd"/>
    </w:p>
    <w:p w14:paraId="757D8189" w14:textId="77777777" w:rsidR="00306CA3" w:rsidRPr="00DA0AC5" w:rsidRDefault="00000000">
      <w:pPr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不建议让 Codex 一次性生成整个 TravelMate。采用“人负责需求与验收，Agent 负责实现与调试”的模式。</w:t>
      </w:r>
    </w:p>
    <w:p w14:paraId="6ADF6D5D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本人先理解需求并确定模块边界。</w:t>
      </w:r>
    </w:p>
    <w:p w14:paraId="187367B9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让 Codex 先分析现有项目结构和实现方案，不立即改代码。</w:t>
      </w:r>
    </w:p>
    <w:p w14:paraId="1E5EDD14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每次只给一个明确功能，例如“完成天气模块”。</w:t>
      </w:r>
    </w:p>
    <w:p w14:paraId="38541CEF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要求 Codex 说明修改文件、接口、设计原因和测试结果。</w:t>
      </w:r>
    </w:p>
    <w:p w14:paraId="0DE6E068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本人运行、阅读并至少亲自修改一次关键逻辑。</w:t>
      </w:r>
    </w:p>
    <w:p w14:paraId="6D3BB89D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故意制造小</w:t>
      </w:r>
      <w:proofErr w:type="spellEnd"/>
      <w:r w:rsidRPr="00DA0AC5">
        <w:rPr>
          <w:rFonts w:ascii="宋体" w:eastAsia="宋体" w:hAnsi="宋体"/>
        </w:rPr>
        <w:t xml:space="preserve"> Bug </w:t>
      </w:r>
      <w:proofErr w:type="spellStart"/>
      <w:r w:rsidRPr="00DA0AC5">
        <w:rPr>
          <w:rFonts w:ascii="宋体" w:eastAsia="宋体" w:hAnsi="宋体"/>
        </w:rPr>
        <w:t>或需求变化，让</w:t>
      </w:r>
      <w:proofErr w:type="spellEnd"/>
      <w:r w:rsidRPr="00DA0AC5">
        <w:rPr>
          <w:rFonts w:ascii="宋体" w:eastAsia="宋体" w:hAnsi="宋体"/>
        </w:rPr>
        <w:t xml:space="preserve"> Codex 协助定位，观察 Agent 的分析与修复。</w:t>
      </w:r>
    </w:p>
    <w:p w14:paraId="27266023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模块验收后 Git commit，再进入下一模块。</w:t>
      </w:r>
    </w:p>
    <w:p w14:paraId="0642F75C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后半程逐步增加 Agent 任务规模，体验跨文件理解、修改、测试和调试。</w:t>
      </w:r>
    </w:p>
    <w:p w14:paraId="52183354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验收标准：代码能运行 ≠ 模块完成。每个模块至少做到功能运行、异常可处理、本人能解释核心数据流、Git 有清晰提交记录。</w:t>
      </w:r>
    </w:p>
    <w:p w14:paraId="054642A7" w14:textId="77777777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十三、测试与异常处理</w:t>
      </w:r>
      <w:proofErr w:type="spellEnd"/>
    </w:p>
    <w:p w14:paraId="7377BFFB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目的地不存在/搜索为空：友好提示。</w:t>
      </w:r>
    </w:p>
    <w:p w14:paraId="540CECAE" w14:textId="77777777" w:rsidR="00306CA3" w:rsidRPr="00DA0AC5" w:rsidRDefault="00000000">
      <w:pPr>
        <w:pStyle w:val="a0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 xml:space="preserve">API Key </w:t>
      </w:r>
      <w:proofErr w:type="spellStart"/>
      <w:r w:rsidRPr="00DA0AC5">
        <w:rPr>
          <w:rFonts w:ascii="宋体" w:eastAsia="宋体" w:hAnsi="宋体"/>
        </w:rPr>
        <w:t>缺失或失效：后端返回明确错误，Key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不提交</w:t>
      </w:r>
      <w:proofErr w:type="spellEnd"/>
      <w:r w:rsidRPr="00DA0AC5">
        <w:rPr>
          <w:rFonts w:ascii="宋体" w:eastAsia="宋体" w:hAnsi="宋体"/>
        </w:rPr>
        <w:t xml:space="preserve"> GitHub。</w:t>
      </w:r>
    </w:p>
    <w:p w14:paraId="0EE0A9A7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API 超时：显示加载失败并允许重试。</w:t>
      </w:r>
    </w:p>
    <w:p w14:paraId="5BD9285C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景点缺少坐标：禁止进入路线计算。</w:t>
      </w:r>
    </w:p>
    <w:p w14:paraId="34EE3035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当天没有景点：显示暂无行程。</w:t>
      </w:r>
    </w:p>
    <w:p w14:paraId="30BC327A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路线失败：保留行程数据，允许重新选择交通方式。</w:t>
      </w:r>
    </w:p>
    <w:p w14:paraId="3EE94843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数据库保存失败：事务回滚并提示。</w:t>
      </w:r>
    </w:p>
    <w:p w14:paraId="1686194B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至少测试常见 9:16 手机尺寸及不同宽度。</w:t>
      </w:r>
    </w:p>
    <w:p w14:paraId="31851BC1" w14:textId="77777777" w:rsidR="00306CA3" w:rsidRPr="00DA0AC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lastRenderedPageBreak/>
        <w:t>十四、项目完成后的成果</w:t>
      </w:r>
    </w:p>
    <w:p w14:paraId="5A8675DB" w14:textId="77777777" w:rsidR="00306CA3" w:rsidRPr="00DA0AC5" w:rsidRDefault="00000000">
      <w:pPr>
        <w:pStyle w:val="a0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可运行的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TravelMate-智能旅行伴侣</w:t>
      </w:r>
      <w:proofErr w:type="spellEnd"/>
      <w:r w:rsidRPr="00DA0AC5">
        <w:rPr>
          <w:rFonts w:ascii="宋体" w:eastAsia="宋体" w:hAnsi="宋体"/>
        </w:rPr>
        <w:t xml:space="preserve"> Web </w:t>
      </w:r>
      <w:proofErr w:type="spellStart"/>
      <w:r w:rsidRPr="00DA0AC5">
        <w:rPr>
          <w:rFonts w:ascii="宋体" w:eastAsia="宋体" w:hAnsi="宋体"/>
        </w:rPr>
        <w:t>应用</w:t>
      </w:r>
      <w:proofErr w:type="spellEnd"/>
    </w:p>
    <w:p w14:paraId="73643BFB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GitHub 完整仓库与清晰提交历史</w:t>
      </w:r>
    </w:p>
    <w:p w14:paraId="675DFBD3" w14:textId="77777777" w:rsidR="00306CA3" w:rsidRPr="00DA0AC5" w:rsidRDefault="00000000">
      <w:pPr>
        <w:pStyle w:val="a0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README：功能、技术栈、运行方式、API</w:t>
      </w:r>
      <w:proofErr w:type="spellEnd"/>
      <w:r w:rsidRPr="00DA0AC5">
        <w:rPr>
          <w:rFonts w:ascii="宋体" w:eastAsia="宋体" w:hAnsi="宋体"/>
        </w:rPr>
        <w:t xml:space="preserve"> </w:t>
      </w:r>
      <w:proofErr w:type="spellStart"/>
      <w:r w:rsidRPr="00DA0AC5">
        <w:rPr>
          <w:rFonts w:ascii="宋体" w:eastAsia="宋体" w:hAnsi="宋体"/>
        </w:rPr>
        <w:t>配置、截图</w:t>
      </w:r>
      <w:proofErr w:type="spellEnd"/>
    </w:p>
    <w:p w14:paraId="1B92C05F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数据库结构与 API 接口说明</w:t>
      </w:r>
    </w:p>
    <w:p w14:paraId="67EAB382" w14:textId="77777777" w:rsidR="00306CA3" w:rsidRPr="00DA0AC5" w:rsidRDefault="00000000">
      <w:pPr>
        <w:pStyle w:val="a0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 xml:space="preserve">10 </w:t>
      </w:r>
      <w:proofErr w:type="spellStart"/>
      <w:r w:rsidRPr="00DA0AC5">
        <w:rPr>
          <w:rFonts w:ascii="宋体" w:eastAsia="宋体" w:hAnsi="宋体"/>
        </w:rPr>
        <w:t>天开发记录</w:t>
      </w:r>
      <w:proofErr w:type="spellEnd"/>
    </w:p>
    <w:p w14:paraId="31F56881" w14:textId="77777777" w:rsidR="00306CA3" w:rsidRPr="00DA0AC5" w:rsidRDefault="00000000">
      <w:pPr>
        <w:pStyle w:val="a0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Codex/Agent 辅助开发复盘</w:t>
      </w:r>
    </w:p>
    <w:p w14:paraId="2EB6F462" w14:textId="77777777" w:rsidR="00306CA3" w:rsidRPr="00DA0AC5" w:rsidRDefault="00000000">
      <w:pPr>
        <w:pStyle w:val="a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可用于简历和面试讲解的项目案例</w:t>
      </w:r>
    </w:p>
    <w:p w14:paraId="7D0DE7D3" w14:textId="77777777" w:rsidR="00306CA3" w:rsidRPr="00DA0AC5" w:rsidRDefault="00000000">
      <w:pPr>
        <w:pStyle w:val="1"/>
        <w:rPr>
          <w:rFonts w:ascii="宋体" w:eastAsia="宋体" w:hAnsi="宋体" w:hint="eastAsia"/>
        </w:rPr>
      </w:pPr>
      <w:proofErr w:type="spellStart"/>
      <w:r w:rsidRPr="00DA0AC5">
        <w:rPr>
          <w:rFonts w:ascii="宋体" w:eastAsia="宋体" w:hAnsi="宋体"/>
        </w:rPr>
        <w:t>十六、项目开发原则</w:t>
      </w:r>
      <w:proofErr w:type="spellEnd"/>
    </w:p>
    <w:p w14:paraId="19838F7A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先保证核心闭环，再增加功能。</w:t>
      </w:r>
    </w:p>
    <w:p w14:paraId="6723FEAE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先理解数据流，再让 Agent 编写代码。</w:t>
      </w:r>
    </w:p>
    <w:p w14:paraId="6AEE3E5D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第三方 API 负责外部数据，自己的后端负责统一接口和业务逻辑。</w:t>
      </w:r>
    </w:p>
    <w:p w14:paraId="50DB57DE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 xml:space="preserve">API Key </w:t>
      </w:r>
      <w:proofErr w:type="spellStart"/>
      <w:r w:rsidRPr="00DA0AC5">
        <w:rPr>
          <w:rFonts w:ascii="宋体" w:eastAsia="宋体" w:hAnsi="宋体"/>
        </w:rPr>
        <w:t>等敏感配置使用环境变量</w:t>
      </w:r>
      <w:proofErr w:type="spellEnd"/>
      <w:r w:rsidRPr="00DA0AC5">
        <w:rPr>
          <w:rFonts w:ascii="宋体" w:eastAsia="宋体" w:hAnsi="宋体"/>
        </w:rPr>
        <w:t>。</w:t>
      </w:r>
    </w:p>
    <w:p w14:paraId="09C6B0A6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</w:rPr>
      </w:pPr>
      <w:r w:rsidRPr="00DA0AC5">
        <w:rPr>
          <w:rFonts w:ascii="宋体" w:eastAsia="宋体" w:hAnsi="宋体"/>
        </w:rPr>
        <w:t>每完成一个功能就运行、测试、Git commit。</w:t>
      </w:r>
    </w:p>
    <w:p w14:paraId="26739158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不追求代码量，以真实功能和本人能解释为完成标准。</w:t>
      </w:r>
    </w:p>
    <w:p w14:paraId="3A9BA9EC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不照搬 GitHub 项目代码，参考思路后独立实现。</w:t>
      </w:r>
    </w:p>
    <w:p w14:paraId="00D28B1F" w14:textId="77777777" w:rsidR="00306CA3" w:rsidRPr="00DA0AC5" w:rsidRDefault="00000000">
      <w:pPr>
        <w:pStyle w:val="a"/>
        <w:ind w:left="420" w:hanging="420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10 天版本以可运行 MVP 为目标，复杂功能放后续版本。</w:t>
      </w:r>
    </w:p>
    <w:p w14:paraId="282FC335" w14:textId="77777777" w:rsidR="00306CA3" w:rsidRPr="00DA0AC5" w:rsidRDefault="00000000">
      <w:pPr>
        <w:pStyle w:val="1"/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>十七、最终核心闭环</w:t>
      </w:r>
    </w:p>
    <w:p w14:paraId="4B60A2C5" w14:textId="77777777" w:rsidR="00306CA3" w:rsidRPr="00DA0AC5" w:rsidRDefault="00000000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 xml:space="preserve">用户打开 </w:t>
      </w:r>
      <w:proofErr w:type="spellStart"/>
      <w:r w:rsidRPr="00DA0AC5">
        <w:rPr>
          <w:rFonts w:ascii="宋体" w:eastAsia="宋体" w:hAnsi="宋体"/>
          <w:lang w:eastAsia="zh-CN"/>
        </w:rPr>
        <w:t>TravelMate</w:t>
      </w:r>
      <w:proofErr w:type="spellEnd"/>
      <w:r w:rsidRPr="00DA0AC5">
        <w:rPr>
          <w:rFonts w:ascii="宋体" w:eastAsia="宋体" w:hAnsi="宋体"/>
          <w:lang w:eastAsia="zh-CN"/>
        </w:rPr>
        <w:t xml:space="preserve"> → 输入目的地 → 确认目的地 → 查看多日天气 → 搜索景点 → 选择景点 → 设置旅行日期 → 将景点分配到每天 → 选择交通方式 → 生成当天多景点路线 → 查看地图路线 → 查看沿途/景点附近美食 → 保存旅行计划。</w:t>
      </w:r>
    </w:p>
    <w:p w14:paraId="59247E05" w14:textId="77777777" w:rsidR="00B9383F" w:rsidRDefault="00000000" w:rsidP="00B9383F">
      <w:pPr>
        <w:rPr>
          <w:rFonts w:ascii="宋体" w:eastAsia="宋体" w:hAnsi="宋体" w:hint="eastAsia"/>
          <w:lang w:eastAsia="zh-CN"/>
        </w:rPr>
      </w:pPr>
      <w:r w:rsidRPr="00DA0AC5">
        <w:rPr>
          <w:rFonts w:ascii="宋体" w:eastAsia="宋体" w:hAnsi="宋体"/>
          <w:lang w:eastAsia="zh-CN"/>
        </w:rPr>
        <w:t xml:space="preserve">最终目标不是单纯做一个旅行网页，而是通过完整的小型软件项目，掌握“Vue 前端 + Python Flask 后端 + API + 数据库 + 地图服务 </w:t>
      </w:r>
    </w:p>
    <w:p w14:paraId="5417C4DD" w14:textId="482BF360" w:rsidR="00B9383F" w:rsidRPr="00DA0AC5" w:rsidRDefault="00B9383F" w:rsidP="00B9383F">
      <w:pPr>
        <w:jc w:val="center"/>
        <w:rPr>
          <w:rFonts w:ascii="宋体" w:eastAsia="宋体" w:hAnsi="宋体" w:hint="eastAsia"/>
          <w:lang w:eastAsia="zh-CN"/>
        </w:rPr>
      </w:pPr>
      <w:proofErr w:type="spellStart"/>
      <w:r w:rsidRPr="00DA0AC5">
        <w:rPr>
          <w:rFonts w:ascii="宋体" w:eastAsia="宋体" w:hAnsi="宋体"/>
          <w:b/>
          <w:sz w:val="32"/>
        </w:rPr>
        <w:t>项目最终效果图</w:t>
      </w:r>
      <w:proofErr w:type="spellEnd"/>
    </w:p>
    <w:p w14:paraId="2EE847A0" w14:textId="77777777" w:rsidR="00B9383F" w:rsidRPr="00DA0AC5" w:rsidRDefault="00B9383F" w:rsidP="00B9383F">
      <w:pPr>
        <w:spacing w:after="120"/>
        <w:jc w:val="center"/>
        <w:rPr>
          <w:rFonts w:ascii="宋体" w:eastAsia="宋体" w:hAnsi="宋体" w:hint="eastAsia"/>
        </w:rPr>
      </w:pPr>
      <w:r w:rsidRPr="00DA0AC5">
        <w:rPr>
          <w:rFonts w:ascii="宋体" w:eastAsia="宋体" w:hAnsi="宋体"/>
          <w:noProof/>
        </w:rPr>
        <w:lastRenderedPageBreak/>
        <w:drawing>
          <wp:inline distT="0" distB="0" distL="0" distR="0" wp14:anchorId="35849FE0" wp14:editId="07DE8BAC">
            <wp:extent cx="4823171" cy="6344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2308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6313" cy="640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2EBA" w14:textId="1ACEA077" w:rsidR="00306CA3" w:rsidRPr="00B9383F" w:rsidRDefault="00B9383F" w:rsidP="00B9383F">
      <w:pPr>
        <w:jc w:val="center"/>
        <w:rPr>
          <w:rFonts w:ascii="宋体" w:eastAsia="宋体" w:hAnsi="宋体" w:hint="eastAsia"/>
          <w:iCs/>
          <w:sz w:val="18"/>
          <w:szCs w:val="18"/>
          <w:lang w:eastAsia="zh-CN"/>
        </w:rPr>
      </w:pPr>
      <w:r w:rsidRPr="00B9383F">
        <w:rPr>
          <w:rFonts w:ascii="宋体" w:eastAsia="宋体" w:hAnsi="宋体"/>
          <w:iCs/>
          <w:sz w:val="18"/>
          <w:szCs w:val="18"/>
          <w:lang w:eastAsia="zh-CN"/>
        </w:rPr>
        <w:t xml:space="preserve">UI 概念效果图：移动端优先、地图化、卡片化的 </w:t>
      </w:r>
      <w:proofErr w:type="spellStart"/>
      <w:r w:rsidRPr="00B9383F">
        <w:rPr>
          <w:rFonts w:ascii="宋体" w:eastAsia="宋体" w:hAnsi="宋体"/>
          <w:iCs/>
          <w:sz w:val="18"/>
          <w:szCs w:val="18"/>
          <w:lang w:eastAsia="zh-CN"/>
        </w:rPr>
        <w:t>TravelMate</w:t>
      </w:r>
      <w:proofErr w:type="spellEnd"/>
      <w:r w:rsidRPr="00B9383F">
        <w:rPr>
          <w:rFonts w:ascii="宋体" w:eastAsia="宋体" w:hAnsi="宋体"/>
          <w:iCs/>
          <w:sz w:val="18"/>
          <w:szCs w:val="18"/>
          <w:lang w:eastAsia="zh-CN"/>
        </w:rPr>
        <w:t xml:space="preserve"> 最终产品方</w:t>
      </w:r>
      <w:r w:rsidRPr="00B9383F">
        <w:rPr>
          <w:rFonts w:ascii="宋体" w:eastAsia="宋体" w:hAnsi="宋体" w:hint="eastAsia"/>
          <w:iCs/>
          <w:sz w:val="18"/>
          <w:szCs w:val="18"/>
          <w:lang w:eastAsia="zh-CN"/>
        </w:rPr>
        <w:t>向</w:t>
      </w:r>
      <w:r w:rsidRPr="00B9383F">
        <w:rPr>
          <w:rFonts w:ascii="宋体" w:eastAsia="宋体" w:hAnsi="宋体"/>
          <w:iCs/>
          <w:sz w:val="18"/>
          <w:szCs w:val="18"/>
          <w:lang w:eastAsia="zh-CN"/>
        </w:rPr>
        <w:t>+ Git + Agent 协作”的实际开发流程。</w:t>
      </w:r>
    </w:p>
    <w:sectPr w:rsidR="00306CA3" w:rsidRPr="00B9383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CCF9" w14:textId="77777777" w:rsidR="00124509" w:rsidRDefault="00124509" w:rsidP="00AB2FAE">
      <w:pPr>
        <w:spacing w:after="0" w:line="240" w:lineRule="auto"/>
      </w:pPr>
      <w:r>
        <w:separator/>
      </w:r>
    </w:p>
  </w:endnote>
  <w:endnote w:type="continuationSeparator" w:id="0">
    <w:p w14:paraId="069DBC6A" w14:textId="77777777" w:rsidR="00124509" w:rsidRDefault="00124509" w:rsidP="00AB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9035E" w14:textId="77777777" w:rsidR="00124509" w:rsidRDefault="00124509" w:rsidP="00AB2FAE">
      <w:pPr>
        <w:spacing w:after="0" w:line="240" w:lineRule="auto"/>
      </w:pPr>
      <w:r>
        <w:separator/>
      </w:r>
    </w:p>
  </w:footnote>
  <w:footnote w:type="continuationSeparator" w:id="0">
    <w:p w14:paraId="2322A419" w14:textId="77777777" w:rsidR="00124509" w:rsidRDefault="00124509" w:rsidP="00AB2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836B35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920AF7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78011">
    <w:abstractNumId w:val="8"/>
  </w:num>
  <w:num w:numId="2" w16cid:durableId="240145101">
    <w:abstractNumId w:val="6"/>
  </w:num>
  <w:num w:numId="3" w16cid:durableId="1694113864">
    <w:abstractNumId w:val="5"/>
  </w:num>
  <w:num w:numId="4" w16cid:durableId="307517562">
    <w:abstractNumId w:val="4"/>
  </w:num>
  <w:num w:numId="5" w16cid:durableId="1460145547">
    <w:abstractNumId w:val="7"/>
  </w:num>
  <w:num w:numId="6" w16cid:durableId="642932448">
    <w:abstractNumId w:val="3"/>
  </w:num>
  <w:num w:numId="7" w16cid:durableId="171648601">
    <w:abstractNumId w:val="2"/>
  </w:num>
  <w:num w:numId="8" w16cid:durableId="1519614565">
    <w:abstractNumId w:val="1"/>
  </w:num>
  <w:num w:numId="9" w16cid:durableId="23140762">
    <w:abstractNumId w:val="0"/>
  </w:num>
  <w:num w:numId="10" w16cid:durableId="171647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509"/>
    <w:rsid w:val="00133698"/>
    <w:rsid w:val="0015074B"/>
    <w:rsid w:val="0029639D"/>
    <w:rsid w:val="00306CA3"/>
    <w:rsid w:val="00326F90"/>
    <w:rsid w:val="003E6DA3"/>
    <w:rsid w:val="003F32F2"/>
    <w:rsid w:val="005169D9"/>
    <w:rsid w:val="0066156C"/>
    <w:rsid w:val="006B34B5"/>
    <w:rsid w:val="00805F05"/>
    <w:rsid w:val="008572CB"/>
    <w:rsid w:val="00866376"/>
    <w:rsid w:val="0095559D"/>
    <w:rsid w:val="00AA1D8D"/>
    <w:rsid w:val="00AB2FAE"/>
    <w:rsid w:val="00B47730"/>
    <w:rsid w:val="00B83BB5"/>
    <w:rsid w:val="00B9383F"/>
    <w:rsid w:val="00CB0664"/>
    <w:rsid w:val="00DA0AC5"/>
    <w:rsid w:val="00F65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33BA7F"/>
  <w14:defaultImageDpi w14:val="300"/>
  <w15:docId w15:val="{778793C8-2FC4-493C-9493-5C231694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ngfeehily/trip_planner" TargetMode="External"/><Relationship Id="rId13" Type="http://schemas.openxmlformats.org/officeDocument/2006/relationships/hyperlink" Target="https://github.com/clawnify/OpenTripPlann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Onlydreams/road-trip-planne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Map-Web/amap-lbs-skil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Yyh3/china-travel-planner-skills" TargetMode="External"/><Relationship Id="rId10" Type="http://schemas.openxmlformats.org/officeDocument/2006/relationships/hyperlink" Target="https://github.com/DewarTsang/trip-plann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o2580/trip_planner" TargetMode="External"/><Relationship Id="rId14" Type="http://schemas.openxmlformats.org/officeDocument/2006/relationships/hyperlink" Target="https://github.com/cnhsn/route-pl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3866</Words>
  <Characters>5220</Characters>
  <Application>Microsoft Office Word</Application>
  <DocSecurity>0</DocSecurity>
  <Lines>261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TravelMate-智能旅行伴侣｜项目策划书（竞品与Codex学习版）</dc:title>
  <dc:subject>10天个人旅行规划 Web 项目策划、竞品参考与 Codex Agent 学习开发方案</dc:subject>
  <dc:creator>python-docx</dc:creator>
  <cp:keywords/>
  <dc:description>generated by python-docx</dc:description>
  <cp:lastModifiedBy>469399780@qq.com</cp:lastModifiedBy>
  <cp:revision>8</cp:revision>
  <dcterms:created xsi:type="dcterms:W3CDTF">2013-12-23T23:15:00Z</dcterms:created>
  <dcterms:modified xsi:type="dcterms:W3CDTF">2026-09-25T14:45:00Z</dcterms:modified>
  <cp:category/>
</cp:coreProperties>
</file>